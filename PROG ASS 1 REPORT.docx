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E6199C" w14:textId="77777777" w:rsidR="006F2A59" w:rsidRPr="000E3C52" w:rsidRDefault="00147F56" w:rsidP="000404B6">
      <w:r w:rsidRPr="000E3C52">
        <w:t>1. ABSTRACT</w:t>
      </w:r>
    </w:p>
    <w:p w14:paraId="4A715787" w14:textId="77777777" w:rsidR="006F2A59" w:rsidRPr="000E3C52" w:rsidRDefault="00147F56" w:rsidP="000E3C52">
      <w:pPr>
        <w:jc w:val="both"/>
        <w:rPr>
          <w:rFonts w:cs="Tahoma"/>
          <w:szCs w:val="20"/>
        </w:rPr>
      </w:pPr>
      <w:r w:rsidRPr="000E3C52">
        <w:rPr>
          <w:rFonts w:cs="Tahoma"/>
          <w:szCs w:val="20"/>
        </w:rPr>
        <w:t>This report presents a logical design and tested Flowgorithm demonstration for a Farmers Trading Market Information System in Sierra Leone. The design allows registered farmers or their authorised assistants to create produce listings, enables</w:t>
      </w:r>
      <w:r w:rsidRPr="000E3C52">
        <w:rPr>
          <w:rFonts w:cs="Tahoma"/>
          <w:szCs w:val="20"/>
        </w:rPr>
        <w:t xml:space="preserve"> buyers to find active offers, and supports authorised quantity/price changes and SOLD status updates. Computational thinking, algorithms, modular functions, Boolean decisions and iteration are used to model a community information challenge. A working in-</w:t>
      </w:r>
      <w:r w:rsidRPr="000E3C52">
        <w:rPr>
          <w:rFonts w:cs="Tahoma"/>
          <w:szCs w:val="20"/>
        </w:rPr>
        <w:t>memory demonstration uses fixed-size shared arrays, sample registration records and farmer–assistant relationships; it does not provide persistent data storage, a live market platform or market-price verification. The proposed approach supports SDG 2 throu</w:t>
      </w:r>
      <w:r w:rsidRPr="000E3C52">
        <w:rPr>
          <w:rFonts w:cs="Tahoma"/>
          <w:szCs w:val="20"/>
        </w:rPr>
        <w:t>gh potential improvements in access to market information, with further possible contributions to SDG 8.</w:t>
      </w:r>
    </w:p>
    <w:p w14:paraId="12317278" w14:textId="77777777" w:rsidR="000404B6" w:rsidRDefault="000404B6" w:rsidP="000E3C52">
      <w:pPr>
        <w:pStyle w:val="Heading1"/>
        <w:jc w:val="both"/>
        <w:rPr>
          <w:rFonts w:ascii="Tahoma" w:hAnsi="Tahoma" w:cs="Tahoma"/>
          <w:sz w:val="20"/>
          <w:szCs w:val="20"/>
        </w:rPr>
      </w:pPr>
    </w:p>
    <w:p w14:paraId="5689A92C" w14:textId="77777777" w:rsidR="000404B6" w:rsidRDefault="000404B6" w:rsidP="000E3C52">
      <w:pPr>
        <w:pStyle w:val="Heading1"/>
        <w:jc w:val="both"/>
        <w:rPr>
          <w:rFonts w:ascii="Tahoma" w:hAnsi="Tahoma" w:cs="Tahoma"/>
          <w:sz w:val="20"/>
          <w:szCs w:val="20"/>
        </w:rPr>
      </w:pPr>
    </w:p>
    <w:p w14:paraId="7EE00E31" w14:textId="77777777" w:rsidR="000404B6" w:rsidRDefault="000404B6" w:rsidP="000E3C52">
      <w:pPr>
        <w:pStyle w:val="Heading1"/>
        <w:jc w:val="both"/>
        <w:rPr>
          <w:rFonts w:ascii="Tahoma" w:hAnsi="Tahoma" w:cs="Tahoma"/>
          <w:sz w:val="20"/>
          <w:szCs w:val="20"/>
        </w:rPr>
      </w:pPr>
    </w:p>
    <w:p w14:paraId="701575DE" w14:textId="77777777" w:rsidR="000404B6" w:rsidRDefault="000404B6" w:rsidP="000E3C52">
      <w:pPr>
        <w:pStyle w:val="Heading1"/>
        <w:jc w:val="both"/>
        <w:rPr>
          <w:rFonts w:ascii="Tahoma" w:hAnsi="Tahoma" w:cs="Tahoma"/>
          <w:sz w:val="20"/>
          <w:szCs w:val="20"/>
        </w:rPr>
      </w:pPr>
    </w:p>
    <w:p w14:paraId="7A1AA749" w14:textId="77777777" w:rsidR="000404B6" w:rsidRDefault="000404B6" w:rsidP="000E3C52">
      <w:pPr>
        <w:pStyle w:val="Heading1"/>
        <w:jc w:val="both"/>
        <w:rPr>
          <w:rFonts w:ascii="Tahoma" w:hAnsi="Tahoma" w:cs="Tahoma"/>
          <w:sz w:val="20"/>
          <w:szCs w:val="20"/>
        </w:rPr>
      </w:pPr>
    </w:p>
    <w:p w14:paraId="26FD8216" w14:textId="77777777" w:rsidR="000404B6" w:rsidRDefault="000404B6" w:rsidP="000E3C52">
      <w:pPr>
        <w:pStyle w:val="Heading1"/>
        <w:jc w:val="both"/>
        <w:rPr>
          <w:rFonts w:ascii="Tahoma" w:hAnsi="Tahoma" w:cs="Tahoma"/>
          <w:sz w:val="20"/>
          <w:szCs w:val="20"/>
        </w:rPr>
      </w:pPr>
    </w:p>
    <w:p w14:paraId="17261BBB" w14:textId="77777777" w:rsidR="000404B6" w:rsidRDefault="000404B6" w:rsidP="000E3C52">
      <w:pPr>
        <w:pStyle w:val="Heading1"/>
        <w:jc w:val="both"/>
        <w:rPr>
          <w:rFonts w:ascii="Tahoma" w:hAnsi="Tahoma" w:cs="Tahoma"/>
          <w:sz w:val="20"/>
          <w:szCs w:val="20"/>
        </w:rPr>
      </w:pPr>
    </w:p>
    <w:p w14:paraId="7815775D" w14:textId="77777777" w:rsidR="000404B6" w:rsidRDefault="000404B6" w:rsidP="000E3C52">
      <w:pPr>
        <w:pStyle w:val="Heading1"/>
        <w:jc w:val="both"/>
        <w:rPr>
          <w:rFonts w:ascii="Tahoma" w:hAnsi="Tahoma" w:cs="Tahoma"/>
          <w:sz w:val="20"/>
          <w:szCs w:val="20"/>
        </w:rPr>
      </w:pPr>
    </w:p>
    <w:p w14:paraId="5FC32B4B" w14:textId="77777777" w:rsidR="000404B6" w:rsidRDefault="000404B6" w:rsidP="000E3C52">
      <w:pPr>
        <w:pStyle w:val="Heading1"/>
        <w:jc w:val="both"/>
        <w:rPr>
          <w:rFonts w:ascii="Tahoma" w:hAnsi="Tahoma" w:cs="Tahoma"/>
          <w:sz w:val="20"/>
          <w:szCs w:val="20"/>
        </w:rPr>
      </w:pPr>
    </w:p>
    <w:p w14:paraId="61BAA139" w14:textId="77777777" w:rsidR="000404B6" w:rsidRDefault="000404B6" w:rsidP="000E3C52">
      <w:pPr>
        <w:pStyle w:val="Heading1"/>
        <w:jc w:val="both"/>
        <w:rPr>
          <w:rFonts w:ascii="Tahoma" w:hAnsi="Tahoma" w:cs="Tahoma"/>
          <w:sz w:val="20"/>
          <w:szCs w:val="20"/>
        </w:rPr>
      </w:pPr>
    </w:p>
    <w:p w14:paraId="45A28150" w14:textId="77777777" w:rsidR="000404B6" w:rsidRDefault="000404B6" w:rsidP="000E3C52">
      <w:pPr>
        <w:pStyle w:val="Heading1"/>
        <w:jc w:val="both"/>
        <w:rPr>
          <w:rFonts w:ascii="Tahoma" w:hAnsi="Tahoma" w:cs="Tahoma"/>
          <w:sz w:val="20"/>
          <w:szCs w:val="20"/>
        </w:rPr>
      </w:pPr>
    </w:p>
    <w:p w14:paraId="766D4D33" w14:textId="77777777" w:rsidR="000404B6" w:rsidRDefault="000404B6" w:rsidP="000E3C52">
      <w:pPr>
        <w:pStyle w:val="Heading1"/>
        <w:jc w:val="both"/>
        <w:rPr>
          <w:rFonts w:ascii="Tahoma" w:hAnsi="Tahoma" w:cs="Tahoma"/>
          <w:sz w:val="20"/>
          <w:szCs w:val="20"/>
        </w:rPr>
      </w:pPr>
    </w:p>
    <w:p w14:paraId="60BEBD3A" w14:textId="77777777" w:rsidR="000404B6" w:rsidRDefault="000404B6" w:rsidP="000404B6"/>
    <w:p w14:paraId="6F7C7B4C" w14:textId="77777777" w:rsidR="000404B6" w:rsidRDefault="000404B6" w:rsidP="000404B6"/>
    <w:p w14:paraId="4268B3CC" w14:textId="77777777" w:rsidR="000404B6" w:rsidRDefault="000404B6" w:rsidP="000404B6"/>
    <w:p w14:paraId="69E9BDCD" w14:textId="77777777" w:rsidR="000404B6" w:rsidRDefault="000404B6" w:rsidP="000404B6"/>
    <w:p w14:paraId="2EEC0F1F" w14:textId="77777777" w:rsidR="000404B6" w:rsidRDefault="000404B6" w:rsidP="000404B6"/>
    <w:p w14:paraId="57D34B13" w14:textId="77777777" w:rsidR="000404B6" w:rsidRDefault="000404B6" w:rsidP="000404B6"/>
    <w:p w14:paraId="2E0C267F" w14:textId="77777777" w:rsidR="000404B6" w:rsidRDefault="000404B6" w:rsidP="000404B6"/>
    <w:p w14:paraId="290D0F48" w14:textId="77777777" w:rsidR="000404B6" w:rsidRDefault="000404B6" w:rsidP="000404B6"/>
    <w:p w14:paraId="01FF0C77" w14:textId="77777777" w:rsidR="000404B6" w:rsidRDefault="000404B6" w:rsidP="000404B6"/>
    <w:p w14:paraId="4CB45AA3" w14:textId="77777777" w:rsidR="000404B6" w:rsidRDefault="000404B6" w:rsidP="000404B6"/>
    <w:p w14:paraId="075E322F" w14:textId="77777777" w:rsidR="000404B6" w:rsidRDefault="000404B6" w:rsidP="000404B6"/>
    <w:p w14:paraId="7FB4EE29" w14:textId="77777777" w:rsidR="000404B6" w:rsidRDefault="000404B6" w:rsidP="000404B6"/>
    <w:p w14:paraId="333F4025" w14:textId="17919E09" w:rsidR="000404B6" w:rsidRDefault="000404B6" w:rsidP="000404B6">
      <w:pPr>
        <w:tabs>
          <w:tab w:val="left" w:pos="7716"/>
        </w:tabs>
      </w:pPr>
      <w:r>
        <w:tab/>
      </w:r>
    </w:p>
    <w:p w14:paraId="7937B86C" w14:textId="5B219ADF" w:rsidR="006F2A59" w:rsidRPr="000E3C52" w:rsidRDefault="00147F56" w:rsidP="000404B6">
      <w:r w:rsidRPr="000E3C52">
        <w:lastRenderedPageBreak/>
        <w:t>2. INTRODUCTION</w:t>
      </w:r>
    </w:p>
    <w:p w14:paraId="69AAF407" w14:textId="77777777" w:rsidR="006F2A59" w:rsidRPr="000E3C52" w:rsidRDefault="00147F56" w:rsidP="000E3C52">
      <w:pPr>
        <w:jc w:val="both"/>
        <w:rPr>
          <w:rFonts w:cs="Tahoma"/>
          <w:szCs w:val="20"/>
        </w:rPr>
      </w:pPr>
      <w:r w:rsidRPr="000E3C52">
        <w:rPr>
          <w:rFonts w:cs="Tahoma"/>
          <w:szCs w:val="20"/>
        </w:rPr>
        <w:t>Agricultural trading depends on buyers and sellers having timely information about what is available, in what</w:t>
      </w:r>
      <w:r w:rsidRPr="000E3C52">
        <w:rPr>
          <w:rFonts w:cs="Tahoma"/>
          <w:szCs w:val="20"/>
        </w:rPr>
        <w:t xml:space="preserve"> quantity, at what asking price and in which location. In Sierra Leone, a smallholder farmer may communicate availability through personal contacts or market intermediaries, while a buyer may need to make several enquiries before identifying suitable produ</w:t>
      </w:r>
      <w:r w:rsidRPr="000E3C52">
        <w:rPr>
          <w:rFonts w:cs="Tahoma"/>
          <w:szCs w:val="20"/>
        </w:rPr>
        <w:t>ce. These are plausible local information challenges that should be checked with farmers and traders before deployment; they are not presented here as findings from a completed survey. The proposed Farmers Trading Market Information System addresses the na</w:t>
      </w:r>
      <w:r w:rsidRPr="000E3C52">
        <w:rPr>
          <w:rFonts w:cs="Tahoma"/>
          <w:szCs w:val="20"/>
        </w:rPr>
        <w:t>rrower, manageable problem of organising produce listings and making them searchable. The assignment demonstrates the programming logic needed to design such a service, rather than requiring a finished website or application.</w:t>
      </w:r>
    </w:p>
    <w:p w14:paraId="01C820FC" w14:textId="77777777" w:rsidR="000404B6" w:rsidRDefault="000404B6" w:rsidP="000404B6"/>
    <w:p w14:paraId="7E94C0F2" w14:textId="77777777" w:rsidR="000404B6" w:rsidRDefault="000404B6" w:rsidP="000404B6"/>
    <w:p w14:paraId="424EB0FD" w14:textId="77777777" w:rsidR="000404B6" w:rsidRDefault="000404B6" w:rsidP="000404B6"/>
    <w:p w14:paraId="7C5BC8E5" w14:textId="77777777" w:rsidR="000404B6" w:rsidRDefault="000404B6" w:rsidP="000404B6"/>
    <w:p w14:paraId="1E415DEE" w14:textId="77777777" w:rsidR="000404B6" w:rsidRDefault="000404B6" w:rsidP="000404B6"/>
    <w:p w14:paraId="0FF03256" w14:textId="77777777" w:rsidR="000404B6" w:rsidRDefault="000404B6" w:rsidP="000404B6"/>
    <w:p w14:paraId="67897562" w14:textId="77777777" w:rsidR="000404B6" w:rsidRDefault="000404B6" w:rsidP="000404B6"/>
    <w:p w14:paraId="1E2C66EC" w14:textId="77777777" w:rsidR="000404B6" w:rsidRDefault="000404B6" w:rsidP="000404B6"/>
    <w:p w14:paraId="2F9D1367" w14:textId="77777777" w:rsidR="000404B6" w:rsidRDefault="000404B6" w:rsidP="000404B6"/>
    <w:p w14:paraId="2CF5CC81" w14:textId="77777777" w:rsidR="000404B6" w:rsidRDefault="000404B6" w:rsidP="000404B6"/>
    <w:p w14:paraId="33712225" w14:textId="77777777" w:rsidR="000404B6" w:rsidRDefault="000404B6" w:rsidP="000404B6"/>
    <w:p w14:paraId="70D21FEF" w14:textId="77777777" w:rsidR="000404B6" w:rsidRDefault="000404B6" w:rsidP="000404B6"/>
    <w:p w14:paraId="0EBC042D" w14:textId="77777777" w:rsidR="000404B6" w:rsidRDefault="000404B6" w:rsidP="000404B6"/>
    <w:p w14:paraId="32646C81" w14:textId="77777777" w:rsidR="000404B6" w:rsidRDefault="000404B6" w:rsidP="000404B6"/>
    <w:p w14:paraId="037E015F" w14:textId="77777777" w:rsidR="000404B6" w:rsidRDefault="000404B6" w:rsidP="000404B6"/>
    <w:p w14:paraId="7649C147" w14:textId="77777777" w:rsidR="000404B6" w:rsidRDefault="000404B6" w:rsidP="000404B6"/>
    <w:p w14:paraId="47A2E57C" w14:textId="77777777" w:rsidR="000404B6" w:rsidRDefault="000404B6" w:rsidP="000404B6"/>
    <w:p w14:paraId="7C354106" w14:textId="77777777" w:rsidR="000404B6" w:rsidRDefault="000404B6" w:rsidP="000404B6"/>
    <w:p w14:paraId="527596AA" w14:textId="77777777" w:rsidR="000404B6" w:rsidRDefault="000404B6" w:rsidP="000404B6"/>
    <w:p w14:paraId="21C8BCDE" w14:textId="77777777" w:rsidR="000404B6" w:rsidRDefault="000404B6" w:rsidP="000404B6"/>
    <w:p w14:paraId="4C2A23B8" w14:textId="77777777" w:rsidR="000404B6" w:rsidRDefault="000404B6" w:rsidP="000404B6"/>
    <w:p w14:paraId="7D1E7583" w14:textId="77777777" w:rsidR="000404B6" w:rsidRDefault="000404B6" w:rsidP="000404B6"/>
    <w:p w14:paraId="522DF7CE" w14:textId="77777777" w:rsidR="000404B6" w:rsidRDefault="000404B6" w:rsidP="000404B6"/>
    <w:p w14:paraId="379390F5" w14:textId="77777777" w:rsidR="000404B6" w:rsidRDefault="000404B6" w:rsidP="000404B6"/>
    <w:p w14:paraId="5B337638" w14:textId="77777777" w:rsidR="000404B6" w:rsidRDefault="000404B6" w:rsidP="000404B6"/>
    <w:p w14:paraId="3CBBA64A" w14:textId="77777777" w:rsidR="000404B6" w:rsidRDefault="000404B6" w:rsidP="000404B6"/>
    <w:p w14:paraId="13107460" w14:textId="77777777" w:rsidR="000404B6" w:rsidRDefault="000404B6" w:rsidP="000404B6"/>
    <w:p w14:paraId="222087BE" w14:textId="77777777" w:rsidR="000404B6" w:rsidRDefault="000404B6" w:rsidP="000404B6"/>
    <w:p w14:paraId="1E78B3AC" w14:textId="77777777" w:rsidR="000404B6" w:rsidRDefault="000404B6" w:rsidP="000404B6"/>
    <w:p w14:paraId="5E60A6DA" w14:textId="55043BD8" w:rsidR="006F2A59" w:rsidRPr="000E3C52" w:rsidRDefault="00147F56" w:rsidP="000404B6">
      <w:r w:rsidRPr="000E3C52">
        <w:t>3. REPORT RATIONALE AND PROBLEM ANALYSIS</w:t>
      </w:r>
    </w:p>
    <w:p w14:paraId="3CEDF221" w14:textId="77777777" w:rsidR="006F2A59" w:rsidRPr="000E3C52" w:rsidRDefault="00147F56" w:rsidP="000404B6">
      <w:r w:rsidRPr="000E3C52">
        <w:t>3.1 Problem description and background</w:t>
      </w:r>
    </w:p>
    <w:p w14:paraId="0F6EBC46" w14:textId="77777777" w:rsidR="006F2A59" w:rsidRPr="000E3C52" w:rsidRDefault="00147F56" w:rsidP="000E3C52">
      <w:pPr>
        <w:jc w:val="both"/>
        <w:rPr>
          <w:rFonts w:cs="Tahoma"/>
          <w:szCs w:val="20"/>
        </w:rPr>
      </w:pPr>
      <w:r w:rsidRPr="000E3C52">
        <w:rPr>
          <w:rFonts w:cs="Tahoma"/>
          <w:szCs w:val="20"/>
        </w:rPr>
        <w:t>The specific problem is limited access to reliable, timely and organised information about produce offered for sale. A farmer may have harvested cassava, rice or vegetables but</w:t>
      </w:r>
      <w:r w:rsidRPr="000E3C52">
        <w:rPr>
          <w:rFonts w:cs="Tahoma"/>
          <w:szCs w:val="20"/>
        </w:rPr>
        <w:t xml:space="preserve"> lack a consistent channel for informing potential buyers about quantities and asking prices. Buyers may rely on incomplete or outdated messages. Even where information exists, inconsistent units (for example, bag versus kilogram) can cause misunderstandin</w:t>
      </w:r>
      <w:r w:rsidRPr="000E3C52">
        <w:rPr>
          <w:rFonts w:cs="Tahoma"/>
          <w:szCs w:val="20"/>
        </w:rPr>
        <w:t>gs. The design cannot independently solve transport costs, crop spoilage, low purchasing power or market-price volatility; its intended contribution is improved information discovery and listing maintenance.</w:t>
      </w:r>
    </w:p>
    <w:p w14:paraId="26398C91"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3.2 Who is affected and why it matters</w:t>
      </w:r>
    </w:p>
    <w:p w14:paraId="08D266ED" w14:textId="77777777" w:rsidR="006F2A59" w:rsidRPr="000E3C52" w:rsidRDefault="00147F56" w:rsidP="000E3C52">
      <w:pPr>
        <w:jc w:val="both"/>
        <w:rPr>
          <w:rFonts w:cs="Tahoma"/>
          <w:szCs w:val="20"/>
        </w:rPr>
      </w:pPr>
      <w:r w:rsidRPr="000E3C52">
        <w:rPr>
          <w:rFonts w:cs="Tahoma"/>
          <w:szCs w:val="20"/>
        </w:rPr>
        <w:t>Small-sca</w:t>
      </w:r>
      <w:r w:rsidRPr="000E3C52">
        <w:rPr>
          <w:rFonts w:cs="Tahoma"/>
          <w:szCs w:val="20"/>
        </w:rPr>
        <w:t>le farmers may miss potential enquiries; buyers and local traders may spend time searching; and market assistants may need to reconcile changing information manually. An organised listing record can make the available information easier to compare and upda</w:t>
      </w:r>
      <w:r w:rsidRPr="000E3C52">
        <w:rPr>
          <w:rFonts w:cs="Tahoma"/>
          <w:szCs w:val="20"/>
        </w:rPr>
        <w:t>te, while leaving buyers and sellers responsible for confirming quality, availability, price and arrangements before any transaction.</w:t>
      </w:r>
    </w:p>
    <w:p w14:paraId="0AC35A2F"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3.3 Proposed solution and scope</w:t>
      </w:r>
    </w:p>
    <w:p w14:paraId="03676683" w14:textId="77777777" w:rsidR="006F2A59" w:rsidRPr="000E3C52" w:rsidRDefault="00147F56" w:rsidP="000E3C52">
      <w:pPr>
        <w:jc w:val="both"/>
        <w:rPr>
          <w:rFonts w:cs="Tahoma"/>
          <w:szCs w:val="20"/>
        </w:rPr>
      </w:pPr>
      <w:r w:rsidRPr="000E3C52">
        <w:rPr>
          <w:rFonts w:cs="Tahoma"/>
          <w:szCs w:val="20"/>
        </w:rPr>
        <w:t>The proposed system organises farmer-provided produce information in ACTIVE and SOLD listi</w:t>
      </w:r>
      <w:r w:rsidRPr="000E3C52">
        <w:rPr>
          <w:rFonts w:cs="Tahoma"/>
          <w:szCs w:val="20"/>
        </w:rPr>
        <w:t>ngs. The Flowgorithm demonstration stores up to 50 listings in parallel arrays, verifies a farmer against a sample registered-farmers collection, and checks owner or delegated-assistant authority through sample farmer–assistant relationship records. Buyers</w:t>
      </w:r>
      <w:r w:rsidRPr="000E3C52">
        <w:rPr>
          <w:rFonts w:cs="Tahoma"/>
          <w:szCs w:val="20"/>
        </w:rPr>
        <w:t xml:space="preserve"> search for an exact product name and optionally a location; only ACTIVE listings are displayed. The owner or an authorised assistant can update positive quantity and price values or mark a listing SOLD. This is an academic prototype: data does not survive</w:t>
      </w:r>
      <w:r w:rsidRPr="000E3C52">
        <w:rPr>
          <w:rFonts w:cs="Tahoma"/>
          <w:szCs w:val="20"/>
        </w:rPr>
        <w:t xml:space="preserve"> termination, and no payment, delivery, database or real-time market-price service is supplied.</w:t>
      </w:r>
    </w:p>
    <w:p w14:paraId="30D4743A"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3.4 Aim and objectives</w:t>
      </w:r>
    </w:p>
    <w:p w14:paraId="617B973B" w14:textId="77777777" w:rsidR="006F2A59" w:rsidRPr="000E3C52" w:rsidRDefault="00147F56" w:rsidP="000E3C52">
      <w:pPr>
        <w:jc w:val="both"/>
        <w:rPr>
          <w:rFonts w:cs="Tahoma"/>
          <w:szCs w:val="20"/>
        </w:rPr>
      </w:pPr>
      <w:r w:rsidRPr="000E3C52">
        <w:rPr>
          <w:rFonts w:cs="Tahoma"/>
          <w:szCs w:val="20"/>
        </w:rPr>
        <w:t>Aim: To design a simple, accessible and logically consistent produce-information service linking farmers and potential buyers in Sierra L</w:t>
      </w:r>
      <w:r w:rsidRPr="000E3C52">
        <w:rPr>
          <w:rFonts w:cs="Tahoma"/>
          <w:szCs w:val="20"/>
        </w:rPr>
        <w:t>eone.</w:t>
      </w:r>
    </w:p>
    <w:p w14:paraId="5D659B2F" w14:textId="77777777" w:rsidR="006F2A59" w:rsidRPr="000E3C52" w:rsidRDefault="00147F56" w:rsidP="000E3C52">
      <w:pPr>
        <w:pStyle w:val="ListBullet"/>
        <w:jc w:val="both"/>
        <w:rPr>
          <w:rFonts w:cs="Tahoma"/>
          <w:szCs w:val="20"/>
        </w:rPr>
      </w:pPr>
      <w:r w:rsidRPr="000E3C52">
        <w:rPr>
          <w:rFonts w:cs="Tahoma"/>
          <w:szCs w:val="20"/>
        </w:rPr>
        <w:t>Record farmer identities or authorised assistant relationships with minimum necessary information.</w:t>
      </w:r>
    </w:p>
    <w:p w14:paraId="1DFF315E" w14:textId="77777777" w:rsidR="006F2A59" w:rsidRPr="000E3C52" w:rsidRDefault="00147F56" w:rsidP="000E3C52">
      <w:pPr>
        <w:pStyle w:val="ListBullet"/>
        <w:jc w:val="both"/>
        <w:rPr>
          <w:rFonts w:cs="Tahoma"/>
          <w:szCs w:val="20"/>
        </w:rPr>
      </w:pPr>
      <w:r w:rsidRPr="000E3C52">
        <w:rPr>
          <w:rFonts w:cs="Tahoma"/>
          <w:szCs w:val="20"/>
        </w:rPr>
        <w:t>Create listings with product, quantity, unit, asking price, location and approved contact method.</w:t>
      </w:r>
    </w:p>
    <w:p w14:paraId="6215AE13" w14:textId="77777777" w:rsidR="006F2A59" w:rsidRPr="000E3C52" w:rsidRDefault="00147F56" w:rsidP="000E3C52">
      <w:pPr>
        <w:pStyle w:val="ListBullet"/>
        <w:jc w:val="both"/>
        <w:rPr>
          <w:rFonts w:cs="Tahoma"/>
          <w:szCs w:val="20"/>
        </w:rPr>
      </w:pPr>
      <w:r w:rsidRPr="000E3C52">
        <w:rPr>
          <w:rFonts w:cs="Tahoma"/>
          <w:szCs w:val="20"/>
        </w:rPr>
        <w:t>Reject incomplete, non-numeric or non-positive quanti</w:t>
      </w:r>
      <w:r w:rsidRPr="000E3C52">
        <w:rPr>
          <w:rFonts w:cs="Tahoma"/>
          <w:szCs w:val="20"/>
        </w:rPr>
        <w:t>ty and price values.</w:t>
      </w:r>
    </w:p>
    <w:p w14:paraId="74C40151" w14:textId="77777777" w:rsidR="006F2A59" w:rsidRPr="000E3C52" w:rsidRDefault="00147F56" w:rsidP="000E3C52">
      <w:pPr>
        <w:pStyle w:val="ListBullet"/>
        <w:jc w:val="both"/>
        <w:rPr>
          <w:rFonts w:cs="Tahoma"/>
          <w:szCs w:val="20"/>
        </w:rPr>
      </w:pPr>
      <w:r w:rsidRPr="000E3C52">
        <w:rPr>
          <w:rFonts w:cs="Tahoma"/>
          <w:szCs w:val="20"/>
        </w:rPr>
        <w:t>Search ACTIVE listings by product and optional location.</w:t>
      </w:r>
    </w:p>
    <w:p w14:paraId="1E736847" w14:textId="77777777" w:rsidR="006F2A59" w:rsidRPr="000E3C52" w:rsidRDefault="00147F56" w:rsidP="000E3C52">
      <w:pPr>
        <w:pStyle w:val="ListBullet"/>
        <w:jc w:val="both"/>
        <w:rPr>
          <w:rFonts w:cs="Tahoma"/>
          <w:szCs w:val="20"/>
        </w:rPr>
      </w:pPr>
      <w:r w:rsidRPr="000E3C52">
        <w:rPr>
          <w:rFonts w:cs="Tahoma"/>
          <w:szCs w:val="20"/>
        </w:rPr>
        <w:t>Allow authorised changes to listing quantity, price and status.</w:t>
      </w:r>
    </w:p>
    <w:p w14:paraId="4C743C57" w14:textId="77777777" w:rsidR="006F2A59" w:rsidRPr="000E3C52" w:rsidRDefault="00147F56" w:rsidP="000E3C52">
      <w:pPr>
        <w:pStyle w:val="ListBullet"/>
        <w:jc w:val="both"/>
        <w:rPr>
          <w:rFonts w:cs="Tahoma"/>
          <w:szCs w:val="20"/>
        </w:rPr>
      </w:pPr>
      <w:r w:rsidRPr="000E3C52">
        <w:rPr>
          <w:rFonts w:cs="Tahoma"/>
          <w:szCs w:val="20"/>
        </w:rPr>
        <w:t>Demonstrate all major outcomes through algorithms, pseudocode, flowcharts and sample scenarios.</w:t>
      </w:r>
    </w:p>
    <w:p w14:paraId="223BB990"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 xml:space="preserve">3.5 Computational </w:t>
      </w:r>
      <w:r w:rsidRPr="000E3C52">
        <w:rPr>
          <w:rFonts w:ascii="Tahoma" w:hAnsi="Tahoma" w:cs="Tahoma"/>
          <w:sz w:val="20"/>
          <w:szCs w:val="20"/>
        </w:rPr>
        <w:t>thinking</w:t>
      </w:r>
    </w:p>
    <w:tbl>
      <w:tblPr>
        <w:tblStyle w:val="LightShading-Accent1"/>
        <w:tblW w:w="0" w:type="auto"/>
        <w:jc w:val="center"/>
        <w:tblLook w:val="04A0" w:firstRow="1" w:lastRow="0" w:firstColumn="1" w:lastColumn="0" w:noHBand="0" w:noVBand="1"/>
      </w:tblPr>
      <w:tblGrid>
        <w:gridCol w:w="4944"/>
        <w:gridCol w:w="4944"/>
      </w:tblGrid>
      <w:tr w:rsidR="006F2A59" w:rsidRPr="000E3C52" w14:paraId="529D0433" w14:textId="77777777" w:rsidTr="000404B6">
        <w:trPr>
          <w:cnfStyle w:val="100000000000" w:firstRow="1" w:lastRow="0" w:firstColumn="0" w:lastColumn="0" w:oddVBand="0" w:evenVBand="0" w:oddHBand="0" w:evenHBand="0" w:firstRowFirstColumn="0" w:firstRowLastColumn="0" w:lastRowFirstColumn="0" w:lastRowLastColumn="0"/>
          <w:trHeight w:val="445"/>
          <w:jc w:val="center"/>
        </w:trPr>
        <w:tc>
          <w:tcPr>
            <w:cnfStyle w:val="001000000000" w:firstRow="0" w:lastRow="0" w:firstColumn="1" w:lastColumn="0" w:oddVBand="0" w:evenVBand="0" w:oddHBand="0" w:evenHBand="0" w:firstRowFirstColumn="0" w:firstRowLastColumn="0" w:lastRowFirstColumn="0" w:lastRowLastColumn="0"/>
            <w:tcW w:w="4944" w:type="dxa"/>
          </w:tcPr>
          <w:p w14:paraId="684A88A0" w14:textId="77777777" w:rsidR="006F2A59" w:rsidRPr="000E3C52" w:rsidRDefault="00147F56" w:rsidP="000404B6">
            <w:pPr>
              <w:rPr>
                <w:rFonts w:cs="Tahoma"/>
                <w:szCs w:val="20"/>
              </w:rPr>
            </w:pPr>
            <w:r w:rsidRPr="000E3C52">
              <w:rPr>
                <w:rFonts w:cs="Tahoma"/>
                <w:szCs w:val="20"/>
              </w:rPr>
              <w:t>Technique</w:t>
            </w:r>
          </w:p>
        </w:tc>
        <w:tc>
          <w:tcPr>
            <w:tcW w:w="4944" w:type="dxa"/>
          </w:tcPr>
          <w:p w14:paraId="0E684EA0" w14:textId="77777777" w:rsidR="006F2A59" w:rsidRPr="000E3C52" w:rsidRDefault="00147F56" w:rsidP="000404B6">
            <w:pPr>
              <w:cnfStyle w:val="100000000000" w:firstRow="1" w:lastRow="0" w:firstColumn="0" w:lastColumn="0" w:oddVBand="0" w:evenVBand="0" w:oddHBand="0" w:evenHBand="0" w:firstRowFirstColumn="0" w:firstRowLastColumn="0" w:lastRowFirstColumn="0" w:lastRowLastColumn="0"/>
              <w:rPr>
                <w:rFonts w:cs="Tahoma"/>
                <w:szCs w:val="20"/>
              </w:rPr>
            </w:pPr>
            <w:r w:rsidRPr="000E3C52">
              <w:rPr>
                <w:rFonts w:cs="Tahoma"/>
                <w:szCs w:val="20"/>
              </w:rPr>
              <w:t>Application to this project</w:t>
            </w:r>
          </w:p>
        </w:tc>
      </w:tr>
      <w:tr w:rsidR="006F2A59" w:rsidRPr="000E3C52" w14:paraId="685F1F4E" w14:textId="77777777" w:rsidTr="000404B6">
        <w:trPr>
          <w:cnfStyle w:val="000000100000" w:firstRow="0" w:lastRow="0" w:firstColumn="0" w:lastColumn="0" w:oddVBand="0" w:evenVBand="0" w:oddHBand="1" w:evenHBand="0" w:firstRowFirstColumn="0" w:firstRowLastColumn="0" w:lastRowFirstColumn="0" w:lastRowLastColumn="0"/>
          <w:trHeight w:val="776"/>
          <w:jc w:val="center"/>
        </w:trPr>
        <w:tc>
          <w:tcPr>
            <w:cnfStyle w:val="001000000000" w:firstRow="0" w:lastRow="0" w:firstColumn="1" w:lastColumn="0" w:oddVBand="0" w:evenVBand="0" w:oddHBand="0" w:evenHBand="0" w:firstRowFirstColumn="0" w:firstRowLastColumn="0" w:lastRowFirstColumn="0" w:lastRowLastColumn="0"/>
            <w:tcW w:w="4944" w:type="dxa"/>
          </w:tcPr>
          <w:p w14:paraId="6CB6FB95" w14:textId="77777777" w:rsidR="006F2A59" w:rsidRPr="000E3C52" w:rsidRDefault="00147F56" w:rsidP="000404B6">
            <w:pPr>
              <w:rPr>
                <w:rFonts w:cs="Tahoma"/>
                <w:szCs w:val="20"/>
              </w:rPr>
            </w:pPr>
            <w:r w:rsidRPr="000E3C52">
              <w:rPr>
                <w:rFonts w:cs="Tahoma"/>
                <w:szCs w:val="20"/>
              </w:rPr>
              <w:t>Decomposition</w:t>
            </w:r>
          </w:p>
        </w:tc>
        <w:tc>
          <w:tcPr>
            <w:tcW w:w="4944" w:type="dxa"/>
          </w:tcPr>
          <w:p w14:paraId="42DE61EA" w14:textId="77777777" w:rsidR="006F2A59" w:rsidRPr="000E3C52" w:rsidRDefault="00147F56" w:rsidP="000404B6">
            <w:pPr>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Separate farmer identification, listing creation, validation, search, update and status management.</w:t>
            </w:r>
          </w:p>
        </w:tc>
      </w:tr>
      <w:tr w:rsidR="006F2A59" w:rsidRPr="000E3C52" w14:paraId="4309D3B9" w14:textId="77777777" w:rsidTr="000404B6">
        <w:trPr>
          <w:trHeight w:val="791"/>
          <w:jc w:val="center"/>
        </w:trPr>
        <w:tc>
          <w:tcPr>
            <w:cnfStyle w:val="001000000000" w:firstRow="0" w:lastRow="0" w:firstColumn="1" w:lastColumn="0" w:oddVBand="0" w:evenVBand="0" w:oddHBand="0" w:evenHBand="0" w:firstRowFirstColumn="0" w:firstRowLastColumn="0" w:lastRowFirstColumn="0" w:lastRowLastColumn="0"/>
            <w:tcW w:w="4944" w:type="dxa"/>
          </w:tcPr>
          <w:p w14:paraId="2440D040" w14:textId="77777777" w:rsidR="006F2A59" w:rsidRPr="000E3C52" w:rsidRDefault="00147F56" w:rsidP="000404B6">
            <w:pPr>
              <w:rPr>
                <w:rFonts w:cs="Tahoma"/>
                <w:szCs w:val="20"/>
              </w:rPr>
            </w:pPr>
            <w:r w:rsidRPr="000E3C52">
              <w:rPr>
                <w:rFonts w:cs="Tahoma"/>
                <w:szCs w:val="20"/>
              </w:rPr>
              <w:t>Pattern recognition</w:t>
            </w:r>
          </w:p>
        </w:tc>
        <w:tc>
          <w:tcPr>
            <w:tcW w:w="4944" w:type="dxa"/>
          </w:tcPr>
          <w:p w14:paraId="6581E3B7" w14:textId="77777777" w:rsidR="006F2A59" w:rsidRPr="000E3C52" w:rsidRDefault="00147F56" w:rsidP="000404B6">
            <w:pPr>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All listings use the same core fields and validation checks regardless of</w:t>
            </w:r>
            <w:r w:rsidRPr="000E3C52">
              <w:rPr>
                <w:rFonts w:cs="Tahoma"/>
                <w:szCs w:val="20"/>
              </w:rPr>
              <w:t xml:space="preserve"> crop type.</w:t>
            </w:r>
          </w:p>
        </w:tc>
      </w:tr>
      <w:tr w:rsidR="006F2A59" w:rsidRPr="000E3C52" w14:paraId="7DFDAAD3" w14:textId="77777777" w:rsidTr="000404B6">
        <w:trPr>
          <w:cnfStyle w:val="000000100000" w:firstRow="0" w:lastRow="0" w:firstColumn="0" w:lastColumn="0" w:oddVBand="0" w:evenVBand="0" w:oddHBand="1" w:evenHBand="0" w:firstRowFirstColumn="0" w:firstRowLastColumn="0" w:lastRowFirstColumn="0" w:lastRowLastColumn="0"/>
          <w:trHeight w:val="1121"/>
          <w:jc w:val="center"/>
        </w:trPr>
        <w:tc>
          <w:tcPr>
            <w:cnfStyle w:val="001000000000" w:firstRow="0" w:lastRow="0" w:firstColumn="1" w:lastColumn="0" w:oddVBand="0" w:evenVBand="0" w:oddHBand="0" w:evenHBand="0" w:firstRowFirstColumn="0" w:firstRowLastColumn="0" w:lastRowFirstColumn="0" w:lastRowLastColumn="0"/>
            <w:tcW w:w="4944" w:type="dxa"/>
          </w:tcPr>
          <w:p w14:paraId="6B0C3DCA" w14:textId="77777777" w:rsidR="006F2A59" w:rsidRPr="000E3C52" w:rsidRDefault="00147F56" w:rsidP="000404B6">
            <w:pPr>
              <w:rPr>
                <w:rFonts w:cs="Tahoma"/>
                <w:szCs w:val="20"/>
              </w:rPr>
            </w:pPr>
            <w:r w:rsidRPr="000E3C52">
              <w:rPr>
                <w:rFonts w:cs="Tahoma"/>
                <w:szCs w:val="20"/>
              </w:rPr>
              <w:t>Abstraction</w:t>
            </w:r>
          </w:p>
        </w:tc>
        <w:tc>
          <w:tcPr>
            <w:tcW w:w="4944" w:type="dxa"/>
          </w:tcPr>
          <w:p w14:paraId="4FAB6990" w14:textId="77777777" w:rsidR="006F2A59" w:rsidRPr="000E3C52" w:rsidRDefault="00147F56" w:rsidP="000404B6">
            <w:pPr>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Store only information needed for discovery; exclude payments, logistics and complex agricultural records.</w:t>
            </w:r>
          </w:p>
        </w:tc>
      </w:tr>
      <w:tr w:rsidR="006F2A59" w:rsidRPr="000E3C52" w14:paraId="1675532E" w14:textId="77777777" w:rsidTr="000404B6">
        <w:trPr>
          <w:trHeight w:val="776"/>
          <w:jc w:val="center"/>
        </w:trPr>
        <w:tc>
          <w:tcPr>
            <w:cnfStyle w:val="001000000000" w:firstRow="0" w:lastRow="0" w:firstColumn="1" w:lastColumn="0" w:oddVBand="0" w:evenVBand="0" w:oddHBand="0" w:evenHBand="0" w:firstRowFirstColumn="0" w:firstRowLastColumn="0" w:lastRowFirstColumn="0" w:lastRowLastColumn="0"/>
            <w:tcW w:w="4944" w:type="dxa"/>
          </w:tcPr>
          <w:p w14:paraId="078F67FA" w14:textId="77777777" w:rsidR="006F2A59" w:rsidRPr="000E3C52" w:rsidRDefault="00147F56" w:rsidP="000404B6">
            <w:pPr>
              <w:rPr>
                <w:rFonts w:cs="Tahoma"/>
                <w:szCs w:val="20"/>
              </w:rPr>
            </w:pPr>
            <w:r w:rsidRPr="000E3C52">
              <w:rPr>
                <w:rFonts w:cs="Tahoma"/>
                <w:szCs w:val="20"/>
              </w:rPr>
              <w:t>Algorithm design</w:t>
            </w:r>
          </w:p>
        </w:tc>
        <w:tc>
          <w:tcPr>
            <w:tcW w:w="4944" w:type="dxa"/>
          </w:tcPr>
          <w:p w14:paraId="23949719" w14:textId="77777777" w:rsidR="006F2A59" w:rsidRPr="000E3C52" w:rsidRDefault="00147F56" w:rsidP="000404B6">
            <w:pPr>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Define ordered, finite steps with explicit conditions, loops and outcomes for each operation.</w:t>
            </w:r>
          </w:p>
        </w:tc>
      </w:tr>
    </w:tbl>
    <w:p w14:paraId="2E04CEEC"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 xml:space="preserve">3.6 SDG </w:t>
      </w:r>
      <w:r w:rsidRPr="000E3C52">
        <w:rPr>
          <w:rFonts w:ascii="Tahoma" w:hAnsi="Tahoma" w:cs="Tahoma"/>
          <w:sz w:val="20"/>
          <w:szCs w:val="20"/>
        </w:rPr>
        <w:t>alignment and community impact</w:t>
      </w:r>
    </w:p>
    <w:p w14:paraId="09830AF4" w14:textId="77777777" w:rsidR="006F2A59" w:rsidRPr="000E3C52" w:rsidRDefault="00147F56" w:rsidP="000E3C52">
      <w:pPr>
        <w:jc w:val="both"/>
        <w:rPr>
          <w:rFonts w:cs="Tahoma"/>
          <w:szCs w:val="20"/>
        </w:rPr>
      </w:pPr>
      <w:r w:rsidRPr="000E3C52">
        <w:rPr>
          <w:rFonts w:cs="Tahoma"/>
          <w:szCs w:val="20"/>
        </w:rPr>
        <w:t xml:space="preserve">The clearest alignment is SDG 2 (Zero Hunger), particularly the objective of supporting small-scale food producers through better access to markets and information. SDG 8 (Decent Work and Economic Growth) is a secondary </w:t>
      </w:r>
      <w:r w:rsidRPr="000E3C52">
        <w:rPr>
          <w:rFonts w:cs="Tahoma"/>
          <w:szCs w:val="20"/>
        </w:rPr>
        <w:t>connection through potential support for small traders. These are potential contributions rather than measured outcomes. The project may reduce repeated enquiries and improve visibility of available produce if farmers maintain accurate records. A pilot sho</w:t>
      </w:r>
      <w:r w:rsidRPr="000E3C52">
        <w:rPr>
          <w:rFonts w:cs="Tahoma"/>
          <w:szCs w:val="20"/>
        </w:rPr>
        <w:t>uld evaluate whether listings remain current and whether users can access them affordably (United Nations, n.d.; FAO, n.d.).</w:t>
      </w:r>
    </w:p>
    <w:p w14:paraId="0347F69B"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3.7 Open source, Digital Public Goods and sustainability</w:t>
      </w:r>
    </w:p>
    <w:p w14:paraId="7ACC421E" w14:textId="77777777" w:rsidR="006F2A59" w:rsidRPr="000E3C52" w:rsidRDefault="00147F56" w:rsidP="000E3C52">
      <w:pPr>
        <w:jc w:val="both"/>
        <w:rPr>
          <w:rFonts w:cs="Tahoma"/>
          <w:szCs w:val="20"/>
        </w:rPr>
      </w:pPr>
      <w:r w:rsidRPr="000E3C52">
        <w:rPr>
          <w:rFonts w:cs="Tahoma"/>
          <w:szCs w:val="20"/>
        </w:rPr>
        <w:t>Publishing the future implementation under an appropriate open-source lice</w:t>
      </w:r>
      <w:r w:rsidRPr="000E3C52">
        <w:rPr>
          <w:rFonts w:cs="Tahoma"/>
          <w:szCs w:val="20"/>
        </w:rPr>
        <w:t>nce could allow local developers, universities and community groups to inspect and adapt the software. The design files may also be shared with clear reuse terms. Open source does not automatically qualify a project as a Digital Public Good: a future imple</w:t>
      </w:r>
      <w:r w:rsidRPr="000E3C52">
        <w:rPr>
          <w:rFonts w:cs="Tahoma"/>
          <w:szCs w:val="20"/>
        </w:rPr>
        <w:t>mentation would need to meet applicable Digital Public Goods Standard requirements, including licensing, privacy, security and SDG relevance (Digital Public Goods Alliance, n.d.). Sustainability would require an organisation to maintain records, support ma</w:t>
      </w:r>
      <w:r w:rsidRPr="000E3C52">
        <w:rPr>
          <w:rFonts w:cs="Tahoma"/>
          <w:szCs w:val="20"/>
        </w:rPr>
        <w:t>rket assistants and respond to inaccurate listings. Access through an assistant is included in the initial scope; USSD and SMS are future possibilities, not claimed implemented functions.</w:t>
      </w:r>
    </w:p>
    <w:p w14:paraId="09116061" w14:textId="77777777" w:rsidR="006F2A59" w:rsidRPr="000E3C52" w:rsidRDefault="00147F56" w:rsidP="000E3C52">
      <w:pPr>
        <w:pStyle w:val="Heading1"/>
        <w:jc w:val="both"/>
        <w:rPr>
          <w:rFonts w:ascii="Tahoma" w:hAnsi="Tahoma" w:cs="Tahoma"/>
          <w:sz w:val="20"/>
          <w:szCs w:val="20"/>
        </w:rPr>
      </w:pPr>
      <w:r w:rsidRPr="000E3C52">
        <w:rPr>
          <w:rFonts w:ascii="Tahoma" w:hAnsi="Tahoma" w:cs="Tahoma"/>
          <w:sz w:val="20"/>
          <w:szCs w:val="20"/>
        </w:rPr>
        <w:t>4. SYSTEM REQUIREMENTS AND LOGICAL DESIGN</w:t>
      </w:r>
    </w:p>
    <w:p w14:paraId="7AAB2DCB"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4.1 Actors and access rule</w:t>
      </w:r>
      <w:r w:rsidRPr="000E3C52">
        <w:rPr>
          <w:rFonts w:ascii="Tahoma" w:hAnsi="Tahoma" w:cs="Tahoma"/>
          <w:sz w:val="20"/>
          <w:szCs w:val="20"/>
        </w:rPr>
        <w:t>s</w:t>
      </w:r>
    </w:p>
    <w:tbl>
      <w:tblPr>
        <w:tblStyle w:val="LightShading-Accent1"/>
        <w:tblW w:w="0" w:type="auto"/>
        <w:jc w:val="center"/>
        <w:tblLook w:val="04A0" w:firstRow="1" w:lastRow="0" w:firstColumn="1" w:lastColumn="0" w:noHBand="0" w:noVBand="1"/>
      </w:tblPr>
      <w:tblGrid>
        <w:gridCol w:w="4824"/>
        <w:gridCol w:w="4824"/>
      </w:tblGrid>
      <w:tr w:rsidR="006F2A59" w:rsidRPr="000E3C52" w14:paraId="18C5F126" w14:textId="77777777" w:rsidTr="006F2A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408CCAB" w14:textId="77777777" w:rsidR="006F2A59" w:rsidRPr="000E3C52" w:rsidRDefault="00147F56" w:rsidP="000E3C52">
            <w:pPr>
              <w:jc w:val="both"/>
              <w:rPr>
                <w:rFonts w:cs="Tahoma"/>
                <w:szCs w:val="20"/>
              </w:rPr>
            </w:pPr>
            <w:r w:rsidRPr="000E3C52">
              <w:rPr>
                <w:rFonts w:cs="Tahoma"/>
                <w:szCs w:val="20"/>
              </w:rPr>
              <w:t>Actor</w:t>
            </w:r>
          </w:p>
        </w:tc>
        <w:tc>
          <w:tcPr>
            <w:tcW w:w="4824" w:type="dxa"/>
          </w:tcPr>
          <w:p w14:paraId="30A082C8" w14:textId="77777777" w:rsidR="006F2A59" w:rsidRPr="000E3C52" w:rsidRDefault="00147F56" w:rsidP="000E3C52">
            <w:pPr>
              <w:jc w:val="both"/>
              <w:cnfStyle w:val="100000000000" w:firstRow="1" w:lastRow="0" w:firstColumn="0" w:lastColumn="0" w:oddVBand="0" w:evenVBand="0" w:oddHBand="0" w:evenHBand="0" w:firstRowFirstColumn="0" w:firstRowLastColumn="0" w:lastRowFirstColumn="0" w:lastRowLastColumn="0"/>
              <w:rPr>
                <w:rFonts w:cs="Tahoma"/>
                <w:szCs w:val="20"/>
              </w:rPr>
            </w:pPr>
            <w:r w:rsidRPr="000E3C52">
              <w:rPr>
                <w:rFonts w:cs="Tahoma"/>
                <w:szCs w:val="20"/>
              </w:rPr>
              <w:t>Permitted activities</w:t>
            </w:r>
          </w:p>
        </w:tc>
      </w:tr>
      <w:tr w:rsidR="006F2A59" w:rsidRPr="000E3C52" w14:paraId="18AD5813" w14:textId="77777777" w:rsidTr="006F2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CC10502" w14:textId="77777777" w:rsidR="006F2A59" w:rsidRPr="000E3C52" w:rsidRDefault="00147F56" w:rsidP="000E3C52">
            <w:pPr>
              <w:jc w:val="both"/>
              <w:rPr>
                <w:rFonts w:cs="Tahoma"/>
                <w:szCs w:val="20"/>
              </w:rPr>
            </w:pPr>
            <w:r w:rsidRPr="000E3C52">
              <w:rPr>
                <w:rFonts w:cs="Tahoma"/>
                <w:szCs w:val="20"/>
              </w:rPr>
              <w:t>Farmer</w:t>
            </w:r>
          </w:p>
        </w:tc>
        <w:tc>
          <w:tcPr>
            <w:tcW w:w="4824" w:type="dxa"/>
          </w:tcPr>
          <w:p w14:paraId="13EA2580" w14:textId="77777777" w:rsidR="006F2A59" w:rsidRPr="000E3C52" w:rsidRDefault="00147F56" w:rsidP="000E3C52">
            <w:pPr>
              <w:jc w:val="both"/>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Create, view, update and mark own produce listings SOLD.</w:t>
            </w:r>
          </w:p>
        </w:tc>
      </w:tr>
      <w:tr w:rsidR="006F2A59" w:rsidRPr="000E3C52" w14:paraId="36B67846" w14:textId="77777777" w:rsidTr="006F2A59">
        <w:trPr>
          <w:jc w:val="center"/>
        </w:trPr>
        <w:tc>
          <w:tcPr>
            <w:cnfStyle w:val="001000000000" w:firstRow="0" w:lastRow="0" w:firstColumn="1" w:lastColumn="0" w:oddVBand="0" w:evenVBand="0" w:oddHBand="0" w:evenHBand="0" w:firstRowFirstColumn="0" w:firstRowLastColumn="0" w:lastRowFirstColumn="0" w:lastRowLastColumn="0"/>
            <w:tcW w:w="4824" w:type="dxa"/>
          </w:tcPr>
          <w:p w14:paraId="4D1889B3" w14:textId="77777777" w:rsidR="006F2A59" w:rsidRPr="000E3C52" w:rsidRDefault="00147F56" w:rsidP="000E3C52">
            <w:pPr>
              <w:jc w:val="both"/>
              <w:rPr>
                <w:rFonts w:cs="Tahoma"/>
                <w:szCs w:val="20"/>
              </w:rPr>
            </w:pPr>
            <w:r w:rsidRPr="000E3C52">
              <w:rPr>
                <w:rFonts w:cs="Tahoma"/>
                <w:szCs w:val="20"/>
              </w:rPr>
              <w:t>Buyer</w:t>
            </w:r>
          </w:p>
        </w:tc>
        <w:tc>
          <w:tcPr>
            <w:tcW w:w="4824" w:type="dxa"/>
          </w:tcPr>
          <w:p w14:paraId="416765BA" w14:textId="77777777" w:rsidR="006F2A59" w:rsidRPr="000E3C52" w:rsidRDefault="00147F56" w:rsidP="000E3C52">
            <w:pPr>
              <w:jc w:val="both"/>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Search and view ACTIVE listings; use seller-approved contact method.</w:t>
            </w:r>
          </w:p>
        </w:tc>
      </w:tr>
      <w:tr w:rsidR="006F2A59" w:rsidRPr="000E3C52" w14:paraId="6D904D29" w14:textId="77777777" w:rsidTr="006F2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130D7E5" w14:textId="77777777" w:rsidR="006F2A59" w:rsidRPr="000E3C52" w:rsidRDefault="00147F56" w:rsidP="000E3C52">
            <w:pPr>
              <w:jc w:val="both"/>
              <w:rPr>
                <w:rFonts w:cs="Tahoma"/>
                <w:szCs w:val="20"/>
              </w:rPr>
            </w:pPr>
            <w:r w:rsidRPr="000E3C52">
              <w:rPr>
                <w:rFonts w:cs="Tahoma"/>
                <w:szCs w:val="20"/>
              </w:rPr>
              <w:t>Market assistant</w:t>
            </w:r>
          </w:p>
        </w:tc>
        <w:tc>
          <w:tcPr>
            <w:tcW w:w="4824" w:type="dxa"/>
          </w:tcPr>
          <w:p w14:paraId="19D72417" w14:textId="77777777" w:rsidR="006F2A59" w:rsidRPr="000E3C52" w:rsidRDefault="00147F56" w:rsidP="000E3C52">
            <w:pPr>
              <w:jc w:val="both"/>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 xml:space="preserve">Create and maintain listings only for farmers who authorised the </w:t>
            </w:r>
            <w:r w:rsidRPr="000E3C52">
              <w:rPr>
                <w:rFonts w:cs="Tahoma"/>
                <w:szCs w:val="20"/>
              </w:rPr>
              <w:t>assistant.</w:t>
            </w:r>
          </w:p>
        </w:tc>
      </w:tr>
    </w:tbl>
    <w:p w14:paraId="53ED10AF" w14:textId="77777777" w:rsidR="006F2A59" w:rsidRPr="000E3C52" w:rsidRDefault="00147F56" w:rsidP="000E3C52">
      <w:pPr>
        <w:jc w:val="both"/>
        <w:rPr>
          <w:rFonts w:cs="Tahoma"/>
          <w:szCs w:val="20"/>
        </w:rPr>
      </w:pPr>
      <w:r w:rsidRPr="000E3C52">
        <w:rPr>
          <w:rFonts w:cs="Tahoma"/>
          <w:szCs w:val="20"/>
        </w:rPr>
        <w:t>Assumption for the logical model: an existing farmerID identifies a farmer; the authorised actor is established before changes are allowed. Registration and assistant authorisation are administrative prerequisites rather than an invented digita</w:t>
      </w:r>
      <w:r w:rsidRPr="000E3C52">
        <w:rPr>
          <w:rFonts w:cs="Tahoma"/>
          <w:szCs w:val="20"/>
        </w:rPr>
        <w:t>l identity-verification service. A buyer need not register to search.</w:t>
      </w:r>
    </w:p>
    <w:p w14:paraId="4DC5236C" w14:textId="77777777" w:rsidR="000404B6" w:rsidRDefault="000404B6" w:rsidP="000E3C52">
      <w:pPr>
        <w:pStyle w:val="Heading2"/>
        <w:jc w:val="both"/>
        <w:rPr>
          <w:rFonts w:ascii="Tahoma" w:hAnsi="Tahoma" w:cs="Tahoma"/>
          <w:sz w:val="20"/>
          <w:szCs w:val="20"/>
        </w:rPr>
      </w:pPr>
    </w:p>
    <w:p w14:paraId="7EB6465C" w14:textId="77777777" w:rsidR="000404B6" w:rsidRDefault="000404B6" w:rsidP="000E3C52">
      <w:pPr>
        <w:pStyle w:val="Heading2"/>
        <w:jc w:val="both"/>
        <w:rPr>
          <w:rFonts w:ascii="Tahoma" w:hAnsi="Tahoma" w:cs="Tahoma"/>
          <w:sz w:val="20"/>
          <w:szCs w:val="20"/>
        </w:rPr>
      </w:pPr>
    </w:p>
    <w:p w14:paraId="35FC8CD2" w14:textId="77777777" w:rsidR="000404B6" w:rsidRDefault="000404B6" w:rsidP="000E3C52">
      <w:pPr>
        <w:pStyle w:val="Heading2"/>
        <w:jc w:val="both"/>
        <w:rPr>
          <w:rFonts w:ascii="Tahoma" w:hAnsi="Tahoma" w:cs="Tahoma"/>
          <w:sz w:val="20"/>
          <w:szCs w:val="20"/>
        </w:rPr>
      </w:pPr>
    </w:p>
    <w:p w14:paraId="59A1524A" w14:textId="77777777" w:rsidR="000404B6" w:rsidRDefault="000404B6" w:rsidP="000E3C52">
      <w:pPr>
        <w:pStyle w:val="Heading2"/>
        <w:jc w:val="both"/>
        <w:rPr>
          <w:rFonts w:ascii="Tahoma" w:hAnsi="Tahoma" w:cs="Tahoma"/>
          <w:sz w:val="20"/>
          <w:szCs w:val="20"/>
        </w:rPr>
      </w:pPr>
    </w:p>
    <w:p w14:paraId="26E7C5CE" w14:textId="77777777" w:rsidR="000404B6" w:rsidRDefault="000404B6" w:rsidP="000E3C52">
      <w:pPr>
        <w:pStyle w:val="Heading2"/>
        <w:jc w:val="both"/>
        <w:rPr>
          <w:rFonts w:ascii="Tahoma" w:hAnsi="Tahoma" w:cs="Tahoma"/>
          <w:sz w:val="20"/>
          <w:szCs w:val="20"/>
        </w:rPr>
      </w:pPr>
    </w:p>
    <w:p w14:paraId="07DCA5BC" w14:textId="77777777" w:rsidR="000404B6" w:rsidRDefault="000404B6" w:rsidP="000E3C52">
      <w:pPr>
        <w:pStyle w:val="Heading2"/>
        <w:jc w:val="both"/>
        <w:rPr>
          <w:rFonts w:ascii="Tahoma" w:hAnsi="Tahoma" w:cs="Tahoma"/>
          <w:sz w:val="20"/>
          <w:szCs w:val="20"/>
        </w:rPr>
      </w:pPr>
    </w:p>
    <w:p w14:paraId="361AF9E3" w14:textId="77777777" w:rsidR="000404B6" w:rsidRDefault="000404B6" w:rsidP="000E3C52">
      <w:pPr>
        <w:pStyle w:val="Heading2"/>
        <w:jc w:val="both"/>
        <w:rPr>
          <w:rFonts w:ascii="Tahoma" w:hAnsi="Tahoma" w:cs="Tahoma"/>
          <w:sz w:val="20"/>
          <w:szCs w:val="20"/>
        </w:rPr>
      </w:pPr>
    </w:p>
    <w:p w14:paraId="1D323C35" w14:textId="77777777" w:rsidR="000404B6" w:rsidRDefault="000404B6" w:rsidP="000E3C52">
      <w:pPr>
        <w:pStyle w:val="Heading2"/>
        <w:jc w:val="both"/>
        <w:rPr>
          <w:rFonts w:ascii="Tahoma" w:hAnsi="Tahoma" w:cs="Tahoma"/>
          <w:sz w:val="20"/>
          <w:szCs w:val="20"/>
        </w:rPr>
      </w:pPr>
    </w:p>
    <w:p w14:paraId="4AC5D032" w14:textId="77777777" w:rsidR="000404B6" w:rsidRDefault="000404B6" w:rsidP="000E3C52">
      <w:pPr>
        <w:pStyle w:val="Heading2"/>
        <w:jc w:val="both"/>
        <w:rPr>
          <w:rFonts w:ascii="Tahoma" w:hAnsi="Tahoma" w:cs="Tahoma"/>
          <w:sz w:val="20"/>
          <w:szCs w:val="20"/>
        </w:rPr>
      </w:pPr>
    </w:p>
    <w:p w14:paraId="57DF9163" w14:textId="77777777" w:rsidR="000404B6" w:rsidRDefault="000404B6" w:rsidP="000404B6"/>
    <w:p w14:paraId="48A5EDE7" w14:textId="5966CD51" w:rsidR="006F2A59" w:rsidRPr="000E3C52" w:rsidRDefault="00147F56" w:rsidP="000404B6">
      <w:r w:rsidRPr="000E3C52">
        <w:t>4.2 Input–process–output</w:t>
      </w:r>
    </w:p>
    <w:tbl>
      <w:tblPr>
        <w:tblStyle w:val="LightShading-Accent1"/>
        <w:tblW w:w="0" w:type="auto"/>
        <w:jc w:val="center"/>
        <w:tblLook w:val="04A0" w:firstRow="1" w:lastRow="0" w:firstColumn="1" w:lastColumn="0" w:noHBand="0" w:noVBand="1"/>
      </w:tblPr>
      <w:tblGrid>
        <w:gridCol w:w="2412"/>
        <w:gridCol w:w="2412"/>
        <w:gridCol w:w="2412"/>
        <w:gridCol w:w="2412"/>
      </w:tblGrid>
      <w:tr w:rsidR="006F2A59" w:rsidRPr="000E3C52" w14:paraId="05E9ED0B" w14:textId="77777777" w:rsidTr="006F2A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0A49914" w14:textId="77777777" w:rsidR="006F2A59" w:rsidRPr="000E3C52" w:rsidRDefault="00147F56" w:rsidP="000E3C52">
            <w:pPr>
              <w:jc w:val="both"/>
              <w:rPr>
                <w:rFonts w:cs="Tahoma"/>
                <w:szCs w:val="20"/>
              </w:rPr>
            </w:pPr>
            <w:r w:rsidRPr="000E3C52">
              <w:rPr>
                <w:rFonts w:cs="Tahoma"/>
                <w:szCs w:val="20"/>
              </w:rPr>
              <w:t>Operation</w:t>
            </w:r>
          </w:p>
        </w:tc>
        <w:tc>
          <w:tcPr>
            <w:tcW w:w="2412" w:type="dxa"/>
          </w:tcPr>
          <w:p w14:paraId="659145CB" w14:textId="77777777" w:rsidR="006F2A59" w:rsidRPr="000E3C52" w:rsidRDefault="00147F56" w:rsidP="000E3C52">
            <w:pPr>
              <w:jc w:val="both"/>
              <w:cnfStyle w:val="100000000000" w:firstRow="1" w:lastRow="0" w:firstColumn="0" w:lastColumn="0" w:oddVBand="0" w:evenVBand="0" w:oddHBand="0" w:evenHBand="0" w:firstRowFirstColumn="0" w:firstRowLastColumn="0" w:lastRowFirstColumn="0" w:lastRowLastColumn="0"/>
              <w:rPr>
                <w:rFonts w:cs="Tahoma"/>
                <w:szCs w:val="20"/>
              </w:rPr>
            </w:pPr>
            <w:r w:rsidRPr="000E3C52">
              <w:rPr>
                <w:rFonts w:cs="Tahoma"/>
                <w:szCs w:val="20"/>
              </w:rPr>
              <w:t>Inputs</w:t>
            </w:r>
          </w:p>
        </w:tc>
        <w:tc>
          <w:tcPr>
            <w:tcW w:w="2412" w:type="dxa"/>
          </w:tcPr>
          <w:p w14:paraId="112F5910" w14:textId="77777777" w:rsidR="006F2A59" w:rsidRPr="000E3C52" w:rsidRDefault="00147F56" w:rsidP="000E3C52">
            <w:pPr>
              <w:jc w:val="both"/>
              <w:cnfStyle w:val="100000000000" w:firstRow="1" w:lastRow="0" w:firstColumn="0" w:lastColumn="0" w:oddVBand="0" w:evenVBand="0" w:oddHBand="0" w:evenHBand="0" w:firstRowFirstColumn="0" w:firstRowLastColumn="0" w:lastRowFirstColumn="0" w:lastRowLastColumn="0"/>
              <w:rPr>
                <w:rFonts w:cs="Tahoma"/>
                <w:szCs w:val="20"/>
              </w:rPr>
            </w:pPr>
            <w:r w:rsidRPr="000E3C52">
              <w:rPr>
                <w:rFonts w:cs="Tahoma"/>
                <w:szCs w:val="20"/>
              </w:rPr>
              <w:t>Processing</w:t>
            </w:r>
          </w:p>
        </w:tc>
        <w:tc>
          <w:tcPr>
            <w:tcW w:w="2412" w:type="dxa"/>
          </w:tcPr>
          <w:p w14:paraId="607865E5" w14:textId="77777777" w:rsidR="006F2A59" w:rsidRPr="000E3C52" w:rsidRDefault="00147F56" w:rsidP="000E3C52">
            <w:pPr>
              <w:jc w:val="both"/>
              <w:cnfStyle w:val="100000000000" w:firstRow="1" w:lastRow="0" w:firstColumn="0" w:lastColumn="0" w:oddVBand="0" w:evenVBand="0" w:oddHBand="0" w:evenHBand="0" w:firstRowFirstColumn="0" w:firstRowLastColumn="0" w:lastRowFirstColumn="0" w:lastRowLastColumn="0"/>
              <w:rPr>
                <w:rFonts w:cs="Tahoma"/>
                <w:szCs w:val="20"/>
              </w:rPr>
            </w:pPr>
            <w:r w:rsidRPr="000E3C52">
              <w:rPr>
                <w:rFonts w:cs="Tahoma"/>
                <w:szCs w:val="20"/>
              </w:rPr>
              <w:t>Output</w:t>
            </w:r>
          </w:p>
        </w:tc>
      </w:tr>
      <w:tr w:rsidR="006F2A59" w:rsidRPr="000E3C52" w14:paraId="5C8FDC2C" w14:textId="77777777" w:rsidTr="006F2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A377338" w14:textId="77777777" w:rsidR="006F2A59" w:rsidRPr="000E3C52" w:rsidRDefault="00147F56" w:rsidP="000404B6">
            <w:pPr>
              <w:spacing w:line="360" w:lineRule="auto"/>
              <w:rPr>
                <w:rFonts w:cs="Tahoma"/>
                <w:szCs w:val="20"/>
              </w:rPr>
            </w:pPr>
            <w:r w:rsidRPr="000E3C52">
              <w:rPr>
                <w:rFonts w:cs="Tahoma"/>
                <w:szCs w:val="20"/>
              </w:rPr>
              <w:t>Add</w:t>
            </w:r>
          </w:p>
        </w:tc>
        <w:tc>
          <w:tcPr>
            <w:tcW w:w="2412" w:type="dxa"/>
          </w:tcPr>
          <w:p w14:paraId="3C4C1C56" w14:textId="77777777" w:rsidR="006F2A59" w:rsidRPr="000E3C52" w:rsidRDefault="00147F56" w:rsidP="000404B6">
            <w:pPr>
              <w:spacing w:line="360" w:lineRule="auto"/>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farmerID, product, quantity, unit, price, location, contact preference</w:t>
            </w:r>
          </w:p>
        </w:tc>
        <w:tc>
          <w:tcPr>
            <w:tcW w:w="2412" w:type="dxa"/>
          </w:tcPr>
          <w:p w14:paraId="4EE7E5C9" w14:textId="77777777" w:rsidR="006F2A59" w:rsidRPr="000E3C52" w:rsidRDefault="00147F56" w:rsidP="000404B6">
            <w:pPr>
              <w:spacing w:line="360" w:lineRule="auto"/>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Check authorisation and required values;</w:t>
            </w:r>
            <w:r w:rsidRPr="000E3C52">
              <w:rPr>
                <w:rFonts w:cs="Tahoma"/>
                <w:szCs w:val="20"/>
              </w:rPr>
              <w:t xml:space="preserve"> generate ID; save ACTIVE</w:t>
            </w:r>
          </w:p>
        </w:tc>
        <w:tc>
          <w:tcPr>
            <w:tcW w:w="2412" w:type="dxa"/>
          </w:tcPr>
          <w:p w14:paraId="316721FE" w14:textId="77777777" w:rsidR="006F2A59" w:rsidRPr="000E3C52" w:rsidRDefault="00147F56" w:rsidP="000404B6">
            <w:pPr>
              <w:spacing w:line="360" w:lineRule="auto"/>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Confirmation and listingID or error</w:t>
            </w:r>
          </w:p>
        </w:tc>
      </w:tr>
      <w:tr w:rsidR="006F2A59" w:rsidRPr="000E3C52" w14:paraId="64B20E83" w14:textId="77777777" w:rsidTr="006F2A59">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15FE6817" w14:textId="77777777" w:rsidR="006F2A59" w:rsidRPr="000E3C52" w:rsidRDefault="00147F56" w:rsidP="000404B6">
            <w:pPr>
              <w:spacing w:line="360" w:lineRule="auto"/>
              <w:rPr>
                <w:rFonts w:cs="Tahoma"/>
                <w:szCs w:val="20"/>
              </w:rPr>
            </w:pPr>
            <w:r w:rsidRPr="000E3C52">
              <w:rPr>
                <w:rFonts w:cs="Tahoma"/>
                <w:szCs w:val="20"/>
              </w:rPr>
              <w:t>Search</w:t>
            </w:r>
          </w:p>
        </w:tc>
        <w:tc>
          <w:tcPr>
            <w:tcW w:w="2412" w:type="dxa"/>
          </w:tcPr>
          <w:p w14:paraId="5BEC079B" w14:textId="77777777" w:rsidR="006F2A59" w:rsidRPr="000E3C52" w:rsidRDefault="00147F56" w:rsidP="000404B6">
            <w:pPr>
              <w:spacing w:line="360" w:lineRule="auto"/>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product, optional location</w:t>
            </w:r>
          </w:p>
        </w:tc>
        <w:tc>
          <w:tcPr>
            <w:tcW w:w="2412" w:type="dxa"/>
          </w:tcPr>
          <w:p w14:paraId="08ECA991" w14:textId="77777777" w:rsidR="006F2A59" w:rsidRPr="000E3C52" w:rsidRDefault="00147F56" w:rsidP="000404B6">
            <w:pPr>
              <w:spacing w:line="360" w:lineRule="auto"/>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Loop through listings; filter ACTIVE and matching records</w:t>
            </w:r>
          </w:p>
        </w:tc>
        <w:tc>
          <w:tcPr>
            <w:tcW w:w="2412" w:type="dxa"/>
          </w:tcPr>
          <w:p w14:paraId="7A31D47F" w14:textId="77777777" w:rsidR="006F2A59" w:rsidRPr="000E3C52" w:rsidRDefault="00147F56" w:rsidP="000404B6">
            <w:pPr>
              <w:spacing w:line="360" w:lineRule="auto"/>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Matching list or no-results message</w:t>
            </w:r>
          </w:p>
        </w:tc>
      </w:tr>
      <w:tr w:rsidR="006F2A59" w:rsidRPr="000E3C52" w14:paraId="04F8D9D7" w14:textId="77777777" w:rsidTr="006F2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DE39387" w14:textId="77777777" w:rsidR="006F2A59" w:rsidRPr="000E3C52" w:rsidRDefault="00147F56" w:rsidP="000404B6">
            <w:pPr>
              <w:spacing w:line="360" w:lineRule="auto"/>
              <w:rPr>
                <w:rFonts w:cs="Tahoma"/>
                <w:szCs w:val="20"/>
              </w:rPr>
            </w:pPr>
            <w:r w:rsidRPr="000E3C52">
              <w:rPr>
                <w:rFonts w:cs="Tahoma"/>
                <w:szCs w:val="20"/>
              </w:rPr>
              <w:t>Update</w:t>
            </w:r>
          </w:p>
        </w:tc>
        <w:tc>
          <w:tcPr>
            <w:tcW w:w="2412" w:type="dxa"/>
          </w:tcPr>
          <w:p w14:paraId="3E9F7703" w14:textId="77777777" w:rsidR="006F2A59" w:rsidRPr="000E3C52" w:rsidRDefault="00147F56" w:rsidP="000404B6">
            <w:pPr>
              <w:spacing w:line="360" w:lineRule="auto"/>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actorID, listingID, new quantity and price</w:t>
            </w:r>
          </w:p>
        </w:tc>
        <w:tc>
          <w:tcPr>
            <w:tcW w:w="2412" w:type="dxa"/>
          </w:tcPr>
          <w:p w14:paraId="06A5872F" w14:textId="77777777" w:rsidR="006F2A59" w:rsidRPr="000E3C52" w:rsidRDefault="00147F56" w:rsidP="000404B6">
            <w:pPr>
              <w:spacing w:line="360" w:lineRule="auto"/>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Check ownershi</w:t>
            </w:r>
            <w:r w:rsidRPr="000E3C52">
              <w:rPr>
                <w:rFonts w:cs="Tahoma"/>
                <w:szCs w:val="20"/>
              </w:rPr>
              <w:t>p/delegation and values; save changes</w:t>
            </w:r>
          </w:p>
        </w:tc>
        <w:tc>
          <w:tcPr>
            <w:tcW w:w="2412" w:type="dxa"/>
          </w:tcPr>
          <w:p w14:paraId="173FC86E" w14:textId="77777777" w:rsidR="006F2A59" w:rsidRPr="000E3C52" w:rsidRDefault="00147F56" w:rsidP="000404B6">
            <w:pPr>
              <w:spacing w:line="360" w:lineRule="auto"/>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Update confirmation or rejection</w:t>
            </w:r>
          </w:p>
        </w:tc>
      </w:tr>
      <w:tr w:rsidR="006F2A59" w:rsidRPr="000E3C52" w14:paraId="20DA04B3" w14:textId="77777777" w:rsidTr="006F2A59">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59C9B138" w14:textId="77777777" w:rsidR="006F2A59" w:rsidRPr="000E3C52" w:rsidRDefault="00147F56" w:rsidP="000404B6">
            <w:pPr>
              <w:spacing w:line="360" w:lineRule="auto"/>
              <w:rPr>
                <w:rFonts w:cs="Tahoma"/>
                <w:szCs w:val="20"/>
              </w:rPr>
            </w:pPr>
            <w:r w:rsidRPr="000E3C52">
              <w:rPr>
                <w:rFonts w:cs="Tahoma"/>
                <w:szCs w:val="20"/>
              </w:rPr>
              <w:t>Mark sold</w:t>
            </w:r>
          </w:p>
        </w:tc>
        <w:tc>
          <w:tcPr>
            <w:tcW w:w="2412" w:type="dxa"/>
          </w:tcPr>
          <w:p w14:paraId="29A0A050" w14:textId="77777777" w:rsidR="006F2A59" w:rsidRPr="000E3C52" w:rsidRDefault="00147F56" w:rsidP="000404B6">
            <w:pPr>
              <w:spacing w:line="360" w:lineRule="auto"/>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actorID, listingID</w:t>
            </w:r>
          </w:p>
        </w:tc>
        <w:tc>
          <w:tcPr>
            <w:tcW w:w="2412" w:type="dxa"/>
          </w:tcPr>
          <w:p w14:paraId="1232F747" w14:textId="77777777" w:rsidR="006F2A59" w:rsidRPr="000E3C52" w:rsidRDefault="00147F56" w:rsidP="000404B6">
            <w:pPr>
              <w:spacing w:line="360" w:lineRule="auto"/>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Check authorisation and ACTIVE status; set SOLD</w:t>
            </w:r>
          </w:p>
        </w:tc>
        <w:tc>
          <w:tcPr>
            <w:tcW w:w="2412" w:type="dxa"/>
          </w:tcPr>
          <w:p w14:paraId="48452CF1" w14:textId="77777777" w:rsidR="006F2A59" w:rsidRPr="000E3C52" w:rsidRDefault="00147F56" w:rsidP="000404B6">
            <w:pPr>
              <w:spacing w:line="360" w:lineRule="auto"/>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Status confirmation or rejection</w:t>
            </w:r>
          </w:p>
        </w:tc>
      </w:tr>
    </w:tbl>
    <w:p w14:paraId="66F31720"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4.3 Record structure, variables and constants</w:t>
      </w:r>
    </w:p>
    <w:tbl>
      <w:tblPr>
        <w:tblStyle w:val="LightShading-Accent1"/>
        <w:tblW w:w="0" w:type="auto"/>
        <w:jc w:val="center"/>
        <w:tblLook w:val="04A0" w:firstRow="1" w:lastRow="0" w:firstColumn="1" w:lastColumn="0" w:noHBand="0" w:noVBand="1"/>
      </w:tblPr>
      <w:tblGrid>
        <w:gridCol w:w="3312"/>
        <w:gridCol w:w="3312"/>
        <w:gridCol w:w="3312"/>
      </w:tblGrid>
      <w:tr w:rsidR="006F2A59" w:rsidRPr="000E3C52" w14:paraId="7C1E17F8" w14:textId="77777777" w:rsidTr="000404B6">
        <w:trPr>
          <w:cnfStyle w:val="100000000000" w:firstRow="1" w:lastRow="0" w:firstColumn="0" w:lastColumn="0" w:oddVBand="0" w:evenVBand="0" w:oddHBand="0"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3312" w:type="dxa"/>
          </w:tcPr>
          <w:p w14:paraId="16CB0723" w14:textId="77777777" w:rsidR="006F2A59" w:rsidRPr="000E3C52" w:rsidRDefault="00147F56" w:rsidP="000404B6">
            <w:pPr>
              <w:rPr>
                <w:rFonts w:cs="Tahoma"/>
                <w:szCs w:val="20"/>
              </w:rPr>
            </w:pPr>
            <w:r w:rsidRPr="000E3C52">
              <w:rPr>
                <w:rFonts w:cs="Tahoma"/>
                <w:szCs w:val="20"/>
              </w:rPr>
              <w:t>Identifier</w:t>
            </w:r>
          </w:p>
        </w:tc>
        <w:tc>
          <w:tcPr>
            <w:tcW w:w="3312" w:type="dxa"/>
          </w:tcPr>
          <w:p w14:paraId="05DD7B65" w14:textId="77777777" w:rsidR="006F2A59" w:rsidRPr="000E3C52" w:rsidRDefault="00147F56" w:rsidP="000404B6">
            <w:pPr>
              <w:cnfStyle w:val="100000000000" w:firstRow="1" w:lastRow="0" w:firstColumn="0" w:lastColumn="0" w:oddVBand="0" w:evenVBand="0" w:oddHBand="0" w:evenHBand="0" w:firstRowFirstColumn="0" w:firstRowLastColumn="0" w:lastRowFirstColumn="0" w:lastRowLastColumn="0"/>
              <w:rPr>
                <w:rFonts w:cs="Tahoma"/>
                <w:szCs w:val="20"/>
              </w:rPr>
            </w:pPr>
            <w:r w:rsidRPr="000E3C52">
              <w:rPr>
                <w:rFonts w:cs="Tahoma"/>
                <w:szCs w:val="20"/>
              </w:rPr>
              <w:t>Type</w:t>
            </w:r>
          </w:p>
        </w:tc>
        <w:tc>
          <w:tcPr>
            <w:tcW w:w="3312" w:type="dxa"/>
          </w:tcPr>
          <w:p w14:paraId="1CD39594" w14:textId="77777777" w:rsidR="006F2A59" w:rsidRPr="000E3C52" w:rsidRDefault="00147F56" w:rsidP="000404B6">
            <w:pPr>
              <w:cnfStyle w:val="100000000000" w:firstRow="1" w:lastRow="0" w:firstColumn="0" w:lastColumn="0" w:oddVBand="0" w:evenVBand="0" w:oddHBand="0" w:evenHBand="0" w:firstRowFirstColumn="0" w:firstRowLastColumn="0" w:lastRowFirstColumn="0" w:lastRowLastColumn="0"/>
              <w:rPr>
                <w:rFonts w:cs="Tahoma"/>
                <w:szCs w:val="20"/>
              </w:rPr>
            </w:pPr>
            <w:r w:rsidRPr="000E3C52">
              <w:rPr>
                <w:rFonts w:cs="Tahoma"/>
                <w:szCs w:val="20"/>
              </w:rPr>
              <w:t xml:space="preserve">Meaning / </w:t>
            </w:r>
            <w:r w:rsidRPr="000E3C52">
              <w:rPr>
                <w:rFonts w:cs="Tahoma"/>
                <w:szCs w:val="20"/>
              </w:rPr>
              <w:t>rule</w:t>
            </w:r>
          </w:p>
        </w:tc>
      </w:tr>
      <w:tr w:rsidR="006F2A59" w:rsidRPr="000E3C52" w14:paraId="40AF0E53" w14:textId="77777777" w:rsidTr="000404B6">
        <w:trPr>
          <w:cnfStyle w:val="000000100000" w:firstRow="0" w:lastRow="0" w:firstColumn="0" w:lastColumn="0" w:oddVBand="0" w:evenVBand="0" w:oddHBand="1" w:evenHBand="0" w:firstRowFirstColumn="0" w:firstRowLastColumn="0" w:lastRowFirstColumn="0" w:lastRowLastColumn="0"/>
          <w:trHeight w:val="688"/>
          <w:jc w:val="center"/>
        </w:trPr>
        <w:tc>
          <w:tcPr>
            <w:cnfStyle w:val="001000000000" w:firstRow="0" w:lastRow="0" w:firstColumn="1" w:lastColumn="0" w:oddVBand="0" w:evenVBand="0" w:oddHBand="0" w:evenHBand="0" w:firstRowFirstColumn="0" w:firstRowLastColumn="0" w:lastRowFirstColumn="0" w:lastRowLastColumn="0"/>
            <w:tcW w:w="3312" w:type="dxa"/>
          </w:tcPr>
          <w:p w14:paraId="298A70B1" w14:textId="77777777" w:rsidR="006F2A59" w:rsidRPr="000E3C52" w:rsidRDefault="00147F56" w:rsidP="000404B6">
            <w:pPr>
              <w:rPr>
                <w:rFonts w:cs="Tahoma"/>
                <w:szCs w:val="20"/>
              </w:rPr>
            </w:pPr>
            <w:r w:rsidRPr="000E3C52">
              <w:rPr>
                <w:rFonts w:cs="Tahoma"/>
                <w:szCs w:val="20"/>
              </w:rPr>
              <w:t>farmerID, actorID, listingID</w:t>
            </w:r>
          </w:p>
        </w:tc>
        <w:tc>
          <w:tcPr>
            <w:tcW w:w="3312" w:type="dxa"/>
          </w:tcPr>
          <w:p w14:paraId="3F1209D9" w14:textId="77777777" w:rsidR="006F2A59" w:rsidRPr="000E3C52" w:rsidRDefault="00147F56" w:rsidP="000404B6">
            <w:pPr>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String</w:t>
            </w:r>
          </w:p>
        </w:tc>
        <w:tc>
          <w:tcPr>
            <w:tcW w:w="3312" w:type="dxa"/>
          </w:tcPr>
          <w:p w14:paraId="3210919D" w14:textId="77777777" w:rsidR="006F2A59" w:rsidRPr="000E3C52" w:rsidRDefault="00147F56" w:rsidP="000404B6">
            <w:pPr>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Identifiers; listingID must be unique.</w:t>
            </w:r>
          </w:p>
        </w:tc>
      </w:tr>
      <w:tr w:rsidR="006F2A59" w:rsidRPr="000E3C52" w14:paraId="3198CECA" w14:textId="77777777" w:rsidTr="000404B6">
        <w:trPr>
          <w:trHeight w:val="701"/>
          <w:jc w:val="center"/>
        </w:trPr>
        <w:tc>
          <w:tcPr>
            <w:cnfStyle w:val="001000000000" w:firstRow="0" w:lastRow="0" w:firstColumn="1" w:lastColumn="0" w:oddVBand="0" w:evenVBand="0" w:oddHBand="0" w:evenHBand="0" w:firstRowFirstColumn="0" w:firstRowLastColumn="0" w:lastRowFirstColumn="0" w:lastRowLastColumn="0"/>
            <w:tcW w:w="3312" w:type="dxa"/>
          </w:tcPr>
          <w:p w14:paraId="16C55B46" w14:textId="77777777" w:rsidR="006F2A59" w:rsidRPr="000E3C52" w:rsidRDefault="00147F56" w:rsidP="000404B6">
            <w:pPr>
              <w:rPr>
                <w:rFonts w:cs="Tahoma"/>
                <w:szCs w:val="20"/>
              </w:rPr>
            </w:pPr>
            <w:r w:rsidRPr="000E3C52">
              <w:rPr>
                <w:rFonts w:cs="Tahoma"/>
                <w:szCs w:val="20"/>
              </w:rPr>
              <w:t>productName, unit, location</w:t>
            </w:r>
          </w:p>
        </w:tc>
        <w:tc>
          <w:tcPr>
            <w:tcW w:w="3312" w:type="dxa"/>
          </w:tcPr>
          <w:p w14:paraId="2C4B4D18" w14:textId="77777777" w:rsidR="006F2A59" w:rsidRPr="000E3C52" w:rsidRDefault="00147F56" w:rsidP="000404B6">
            <w:pPr>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String</w:t>
            </w:r>
          </w:p>
        </w:tc>
        <w:tc>
          <w:tcPr>
            <w:tcW w:w="3312" w:type="dxa"/>
          </w:tcPr>
          <w:p w14:paraId="5FD96231" w14:textId="77777777" w:rsidR="006F2A59" w:rsidRPr="000E3C52" w:rsidRDefault="00147F56" w:rsidP="000404B6">
            <w:pPr>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Required non-empty listing information.</w:t>
            </w:r>
          </w:p>
        </w:tc>
      </w:tr>
      <w:tr w:rsidR="006F2A59" w:rsidRPr="000E3C52" w14:paraId="54E4E116" w14:textId="77777777" w:rsidTr="000404B6">
        <w:trPr>
          <w:cnfStyle w:val="000000100000" w:firstRow="0" w:lastRow="0" w:firstColumn="0" w:lastColumn="0" w:oddVBand="0" w:evenVBand="0" w:oddHBand="1" w:evenHBand="0" w:firstRowFirstColumn="0" w:firstRowLastColumn="0" w:lastRowFirstColumn="0" w:lastRowLastColumn="0"/>
          <w:trHeight w:val="701"/>
          <w:jc w:val="center"/>
        </w:trPr>
        <w:tc>
          <w:tcPr>
            <w:cnfStyle w:val="001000000000" w:firstRow="0" w:lastRow="0" w:firstColumn="1" w:lastColumn="0" w:oddVBand="0" w:evenVBand="0" w:oddHBand="0" w:evenHBand="0" w:firstRowFirstColumn="0" w:firstRowLastColumn="0" w:lastRowFirstColumn="0" w:lastRowLastColumn="0"/>
            <w:tcW w:w="3312" w:type="dxa"/>
          </w:tcPr>
          <w:p w14:paraId="4E41DED1" w14:textId="77777777" w:rsidR="006F2A59" w:rsidRPr="000E3C52" w:rsidRDefault="00147F56" w:rsidP="000404B6">
            <w:pPr>
              <w:rPr>
                <w:rFonts w:cs="Tahoma"/>
                <w:szCs w:val="20"/>
              </w:rPr>
            </w:pPr>
            <w:r w:rsidRPr="000E3C52">
              <w:rPr>
                <w:rFonts w:cs="Tahoma"/>
                <w:szCs w:val="20"/>
              </w:rPr>
              <w:t>quantity, pricePerUnit</w:t>
            </w:r>
          </w:p>
        </w:tc>
        <w:tc>
          <w:tcPr>
            <w:tcW w:w="3312" w:type="dxa"/>
          </w:tcPr>
          <w:p w14:paraId="500DE40C" w14:textId="77777777" w:rsidR="006F2A59" w:rsidRPr="000E3C52" w:rsidRDefault="00147F56" w:rsidP="000404B6">
            <w:pPr>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Decimal</w:t>
            </w:r>
          </w:p>
        </w:tc>
        <w:tc>
          <w:tcPr>
            <w:tcW w:w="3312" w:type="dxa"/>
          </w:tcPr>
          <w:p w14:paraId="3FF27E52" w14:textId="77777777" w:rsidR="006F2A59" w:rsidRPr="000E3C52" w:rsidRDefault="00147F56" w:rsidP="000404B6">
            <w:pPr>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Numeric and strictly greater than 0.</w:t>
            </w:r>
          </w:p>
        </w:tc>
      </w:tr>
      <w:tr w:rsidR="006F2A59" w:rsidRPr="000E3C52" w14:paraId="3239C9F2" w14:textId="77777777" w:rsidTr="000404B6">
        <w:trPr>
          <w:trHeight w:val="688"/>
          <w:jc w:val="center"/>
        </w:trPr>
        <w:tc>
          <w:tcPr>
            <w:cnfStyle w:val="001000000000" w:firstRow="0" w:lastRow="0" w:firstColumn="1" w:lastColumn="0" w:oddVBand="0" w:evenVBand="0" w:oddHBand="0" w:evenHBand="0" w:firstRowFirstColumn="0" w:firstRowLastColumn="0" w:lastRowFirstColumn="0" w:lastRowLastColumn="0"/>
            <w:tcW w:w="3312" w:type="dxa"/>
          </w:tcPr>
          <w:p w14:paraId="6B9BE5E7" w14:textId="77777777" w:rsidR="006F2A59" w:rsidRPr="000E3C52" w:rsidRDefault="00147F56" w:rsidP="000404B6">
            <w:pPr>
              <w:rPr>
                <w:rFonts w:cs="Tahoma"/>
                <w:szCs w:val="20"/>
              </w:rPr>
            </w:pPr>
            <w:r w:rsidRPr="000E3C52">
              <w:rPr>
                <w:rFonts w:cs="Tahoma"/>
                <w:szCs w:val="20"/>
              </w:rPr>
              <w:t>contactPreference</w:t>
            </w:r>
          </w:p>
        </w:tc>
        <w:tc>
          <w:tcPr>
            <w:tcW w:w="3312" w:type="dxa"/>
          </w:tcPr>
          <w:p w14:paraId="56CFB1BF" w14:textId="77777777" w:rsidR="006F2A59" w:rsidRPr="000E3C52" w:rsidRDefault="00147F56" w:rsidP="000404B6">
            <w:pPr>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String</w:t>
            </w:r>
          </w:p>
        </w:tc>
        <w:tc>
          <w:tcPr>
            <w:tcW w:w="3312" w:type="dxa"/>
          </w:tcPr>
          <w:p w14:paraId="78E2DCB3" w14:textId="77777777" w:rsidR="006F2A59" w:rsidRPr="000E3C52" w:rsidRDefault="00147F56" w:rsidP="000404B6">
            <w:pPr>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Seller-approved contact method; consent required for display.</w:t>
            </w:r>
          </w:p>
        </w:tc>
      </w:tr>
      <w:tr w:rsidR="006F2A59" w:rsidRPr="000E3C52" w14:paraId="24C0D8C8" w14:textId="77777777" w:rsidTr="000404B6">
        <w:trPr>
          <w:cnfStyle w:val="000000100000" w:firstRow="0" w:lastRow="0" w:firstColumn="0" w:lastColumn="0" w:oddVBand="0" w:evenVBand="0" w:oddHBand="1" w:evenHBand="0" w:firstRowFirstColumn="0" w:firstRowLastColumn="0" w:lastRowFirstColumn="0" w:lastRowLastColumn="0"/>
          <w:trHeight w:val="701"/>
          <w:jc w:val="center"/>
        </w:trPr>
        <w:tc>
          <w:tcPr>
            <w:cnfStyle w:val="001000000000" w:firstRow="0" w:lastRow="0" w:firstColumn="1" w:lastColumn="0" w:oddVBand="0" w:evenVBand="0" w:oddHBand="0" w:evenHBand="0" w:firstRowFirstColumn="0" w:firstRowLastColumn="0" w:lastRowFirstColumn="0" w:lastRowLastColumn="0"/>
            <w:tcW w:w="3312" w:type="dxa"/>
          </w:tcPr>
          <w:p w14:paraId="6E0519C2" w14:textId="77777777" w:rsidR="006F2A59" w:rsidRPr="000E3C52" w:rsidRDefault="00147F56" w:rsidP="000404B6">
            <w:pPr>
              <w:rPr>
                <w:rFonts w:cs="Tahoma"/>
                <w:szCs w:val="20"/>
              </w:rPr>
            </w:pPr>
            <w:r w:rsidRPr="000E3C52">
              <w:rPr>
                <w:rFonts w:cs="Tahoma"/>
                <w:szCs w:val="20"/>
              </w:rPr>
              <w:t>status</w:t>
            </w:r>
          </w:p>
        </w:tc>
        <w:tc>
          <w:tcPr>
            <w:tcW w:w="3312" w:type="dxa"/>
          </w:tcPr>
          <w:p w14:paraId="54BA274E" w14:textId="77777777" w:rsidR="006F2A59" w:rsidRPr="000E3C52" w:rsidRDefault="00147F56" w:rsidP="000404B6">
            <w:pPr>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String</w:t>
            </w:r>
          </w:p>
        </w:tc>
        <w:tc>
          <w:tcPr>
            <w:tcW w:w="3312" w:type="dxa"/>
          </w:tcPr>
          <w:p w14:paraId="0482B0AF" w14:textId="77777777" w:rsidR="006F2A59" w:rsidRPr="000E3C52" w:rsidRDefault="00147F56" w:rsidP="000404B6">
            <w:pPr>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ACTIVE or SOLD in this first version.</w:t>
            </w:r>
          </w:p>
        </w:tc>
      </w:tr>
      <w:tr w:rsidR="006F2A59" w:rsidRPr="000E3C52" w14:paraId="21090D48" w14:textId="77777777" w:rsidTr="000404B6">
        <w:trPr>
          <w:trHeight w:val="994"/>
          <w:jc w:val="center"/>
        </w:trPr>
        <w:tc>
          <w:tcPr>
            <w:cnfStyle w:val="001000000000" w:firstRow="0" w:lastRow="0" w:firstColumn="1" w:lastColumn="0" w:oddVBand="0" w:evenVBand="0" w:oddHBand="0" w:evenHBand="0" w:firstRowFirstColumn="0" w:firstRowLastColumn="0" w:lastRowFirstColumn="0" w:lastRowLastColumn="0"/>
            <w:tcW w:w="3312" w:type="dxa"/>
          </w:tcPr>
          <w:p w14:paraId="154934C5" w14:textId="77777777" w:rsidR="006F2A59" w:rsidRPr="000E3C52" w:rsidRDefault="00147F56" w:rsidP="000404B6">
            <w:pPr>
              <w:rPr>
                <w:rFonts w:cs="Tahoma"/>
                <w:szCs w:val="20"/>
              </w:rPr>
            </w:pPr>
            <w:r w:rsidRPr="000E3C52">
              <w:rPr>
                <w:rFonts w:cs="Tahoma"/>
                <w:szCs w:val="20"/>
              </w:rPr>
              <w:t>updatedDate</w:t>
            </w:r>
          </w:p>
        </w:tc>
        <w:tc>
          <w:tcPr>
            <w:tcW w:w="3312" w:type="dxa"/>
          </w:tcPr>
          <w:p w14:paraId="347A2150" w14:textId="77777777" w:rsidR="006F2A59" w:rsidRPr="000E3C52" w:rsidRDefault="00147F56" w:rsidP="000404B6">
            <w:pPr>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DateTime (design only)</w:t>
            </w:r>
          </w:p>
        </w:tc>
        <w:tc>
          <w:tcPr>
            <w:tcW w:w="3312" w:type="dxa"/>
          </w:tcPr>
          <w:p w14:paraId="4C5CD94C" w14:textId="77777777" w:rsidR="006F2A59" w:rsidRPr="000E3C52" w:rsidRDefault="00147F56" w:rsidP="000404B6">
            <w:pPr>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Proposed last-modified field; NOT stored by the current Flowgorithm prototype.</w:t>
            </w:r>
          </w:p>
        </w:tc>
      </w:tr>
      <w:tr w:rsidR="006F2A59" w:rsidRPr="000E3C52" w14:paraId="45AE9720" w14:textId="77777777" w:rsidTr="000404B6">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3312" w:type="dxa"/>
          </w:tcPr>
          <w:p w14:paraId="734F405F" w14:textId="77777777" w:rsidR="006F2A59" w:rsidRPr="000E3C52" w:rsidRDefault="00147F56" w:rsidP="000404B6">
            <w:pPr>
              <w:rPr>
                <w:rFonts w:cs="Tahoma"/>
                <w:szCs w:val="20"/>
              </w:rPr>
            </w:pPr>
            <w:r w:rsidRPr="000E3C52">
              <w:rPr>
                <w:rFonts w:cs="Tahoma"/>
                <w:szCs w:val="20"/>
              </w:rPr>
              <w:t>results</w:t>
            </w:r>
          </w:p>
        </w:tc>
        <w:tc>
          <w:tcPr>
            <w:tcW w:w="3312" w:type="dxa"/>
          </w:tcPr>
          <w:p w14:paraId="426565B6" w14:textId="77777777" w:rsidR="006F2A59" w:rsidRPr="000E3C52" w:rsidRDefault="00147F56" w:rsidP="000404B6">
            <w:pPr>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List of Listing</w:t>
            </w:r>
          </w:p>
        </w:tc>
        <w:tc>
          <w:tcPr>
            <w:tcW w:w="3312" w:type="dxa"/>
          </w:tcPr>
          <w:p w14:paraId="46FBD1DB" w14:textId="77777777" w:rsidR="006F2A59" w:rsidRPr="000E3C52" w:rsidRDefault="00147F56" w:rsidP="000404B6">
            <w:pPr>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Matching ACTIVE listings.</w:t>
            </w:r>
          </w:p>
        </w:tc>
      </w:tr>
      <w:tr w:rsidR="006F2A59" w:rsidRPr="000E3C52" w14:paraId="224176B3" w14:textId="77777777" w:rsidTr="000404B6">
        <w:trPr>
          <w:trHeight w:val="701"/>
          <w:jc w:val="center"/>
        </w:trPr>
        <w:tc>
          <w:tcPr>
            <w:cnfStyle w:val="001000000000" w:firstRow="0" w:lastRow="0" w:firstColumn="1" w:lastColumn="0" w:oddVBand="0" w:evenVBand="0" w:oddHBand="0" w:evenHBand="0" w:firstRowFirstColumn="0" w:firstRowLastColumn="0" w:lastRowFirstColumn="0" w:lastRowLastColumn="0"/>
            <w:tcW w:w="3312" w:type="dxa"/>
          </w:tcPr>
          <w:p w14:paraId="55E874ED" w14:textId="77777777" w:rsidR="006F2A59" w:rsidRPr="000E3C52" w:rsidRDefault="00147F56" w:rsidP="000404B6">
            <w:pPr>
              <w:rPr>
                <w:rFonts w:cs="Tahoma"/>
                <w:szCs w:val="20"/>
              </w:rPr>
            </w:pPr>
            <w:r w:rsidRPr="000E3C52">
              <w:rPr>
                <w:rFonts w:cs="Tahoma"/>
                <w:szCs w:val="20"/>
              </w:rPr>
              <w:t>MIN_POSITIVE</w:t>
            </w:r>
          </w:p>
        </w:tc>
        <w:tc>
          <w:tcPr>
            <w:tcW w:w="3312" w:type="dxa"/>
          </w:tcPr>
          <w:p w14:paraId="51DA7AD1" w14:textId="77777777" w:rsidR="006F2A59" w:rsidRPr="000E3C52" w:rsidRDefault="00147F56" w:rsidP="000404B6">
            <w:pPr>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Constant = 0</w:t>
            </w:r>
          </w:p>
        </w:tc>
        <w:tc>
          <w:tcPr>
            <w:tcW w:w="3312" w:type="dxa"/>
          </w:tcPr>
          <w:p w14:paraId="45A69225" w14:textId="77777777" w:rsidR="006F2A59" w:rsidRPr="000E3C52" w:rsidRDefault="00147F56" w:rsidP="000404B6">
            <w:pPr>
              <w:cnfStyle w:val="000000000000" w:firstRow="0" w:lastRow="0" w:firstColumn="0" w:lastColumn="0" w:oddVBand="0" w:evenVBand="0" w:oddHBand="0" w:evenHBand="0" w:firstRowFirstColumn="0" w:firstRowLastColumn="0" w:lastRowFirstColumn="0" w:lastRowLastColumn="0"/>
              <w:rPr>
                <w:rFonts w:cs="Tahoma"/>
                <w:szCs w:val="20"/>
              </w:rPr>
            </w:pPr>
            <w:r w:rsidRPr="000E3C52">
              <w:rPr>
                <w:rFonts w:cs="Tahoma"/>
                <w:szCs w:val="20"/>
              </w:rPr>
              <w:t>A valid numeric quantity or price must exceed this threshold.</w:t>
            </w:r>
          </w:p>
        </w:tc>
      </w:tr>
      <w:tr w:rsidR="006F2A59" w:rsidRPr="000E3C52" w14:paraId="48B96A02" w14:textId="77777777" w:rsidTr="000404B6">
        <w:trPr>
          <w:cnfStyle w:val="000000100000" w:firstRow="0" w:lastRow="0" w:firstColumn="0" w:lastColumn="0" w:oddVBand="0" w:evenVBand="0" w:oddHBand="1" w:evenHBand="0" w:firstRowFirstColumn="0" w:firstRowLastColumn="0" w:lastRowFirstColumn="0" w:lastRowLastColumn="0"/>
          <w:trHeight w:val="688"/>
          <w:jc w:val="center"/>
        </w:trPr>
        <w:tc>
          <w:tcPr>
            <w:cnfStyle w:val="001000000000" w:firstRow="0" w:lastRow="0" w:firstColumn="1" w:lastColumn="0" w:oddVBand="0" w:evenVBand="0" w:oddHBand="0" w:evenHBand="0" w:firstRowFirstColumn="0" w:firstRowLastColumn="0" w:lastRowFirstColumn="0" w:lastRowLastColumn="0"/>
            <w:tcW w:w="3312" w:type="dxa"/>
          </w:tcPr>
          <w:p w14:paraId="44738206" w14:textId="77777777" w:rsidR="006F2A59" w:rsidRPr="000E3C52" w:rsidRDefault="00147F56" w:rsidP="000404B6">
            <w:pPr>
              <w:rPr>
                <w:rFonts w:cs="Tahoma"/>
                <w:szCs w:val="20"/>
              </w:rPr>
            </w:pPr>
            <w:r w:rsidRPr="000E3C52">
              <w:rPr>
                <w:rFonts w:cs="Tahoma"/>
                <w:szCs w:val="20"/>
              </w:rPr>
              <w:t>isAuthorised</w:t>
            </w:r>
          </w:p>
        </w:tc>
        <w:tc>
          <w:tcPr>
            <w:tcW w:w="3312" w:type="dxa"/>
          </w:tcPr>
          <w:p w14:paraId="1E500795" w14:textId="77777777" w:rsidR="006F2A59" w:rsidRPr="000E3C52" w:rsidRDefault="00147F56" w:rsidP="000404B6">
            <w:pPr>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Boolean</w:t>
            </w:r>
          </w:p>
        </w:tc>
        <w:tc>
          <w:tcPr>
            <w:tcW w:w="3312" w:type="dxa"/>
          </w:tcPr>
          <w:p w14:paraId="7F3FAC14" w14:textId="77777777" w:rsidR="006F2A59" w:rsidRPr="000E3C52" w:rsidRDefault="00147F56" w:rsidP="000404B6">
            <w:pPr>
              <w:cnfStyle w:val="000000100000" w:firstRow="0" w:lastRow="0" w:firstColumn="0" w:lastColumn="0" w:oddVBand="0" w:evenVBand="0" w:oddHBand="1" w:evenHBand="0" w:firstRowFirstColumn="0" w:firstRowLastColumn="0" w:lastRowFirstColumn="0" w:lastRowLastColumn="0"/>
              <w:rPr>
                <w:rFonts w:cs="Tahoma"/>
                <w:szCs w:val="20"/>
              </w:rPr>
            </w:pPr>
            <w:r w:rsidRPr="000E3C52">
              <w:rPr>
                <w:rFonts w:cs="Tahoma"/>
                <w:szCs w:val="20"/>
              </w:rPr>
              <w:t>TRUE only for owner or delegated assistant.</w:t>
            </w:r>
          </w:p>
        </w:tc>
      </w:tr>
    </w:tbl>
    <w:p w14:paraId="0C24BA8D"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4.4 Validation and Boolean rules</w:t>
      </w:r>
    </w:p>
    <w:p w14:paraId="7815754E" w14:textId="77777777" w:rsidR="006F2A59" w:rsidRPr="000E3C52" w:rsidRDefault="00147F56" w:rsidP="000E3C52">
      <w:pPr>
        <w:jc w:val="both"/>
        <w:rPr>
          <w:rFonts w:cs="Tahoma"/>
          <w:szCs w:val="20"/>
        </w:rPr>
      </w:pPr>
      <w:r w:rsidRPr="000E3C52">
        <w:rPr>
          <w:rFonts w:cs="Tahoma"/>
          <w:szCs w:val="20"/>
        </w:rPr>
        <w:t xml:space="preserve">The demonstrated entry rule requires </w:t>
      </w:r>
      <w:r w:rsidRPr="000E3C52">
        <w:rPr>
          <w:rFonts w:cs="Tahoma"/>
          <w:szCs w:val="20"/>
        </w:rPr>
        <w:t>non-empty product name, unit, location and contact preference, plus quantity &gt; 0 and price &gt; 0 (quantities and prices are Real inputs in Flowgorithm). RETRY/CANCEL controls invalid-entry handling. Search uses exact, case-sensitive text equality for product</w:t>
      </w:r>
      <w:r w:rsidRPr="000E3C52">
        <w:rPr>
          <w:rFonts w:cs="Tahoma"/>
          <w:szCs w:val="20"/>
        </w:rPr>
        <w:t xml:space="preserve"> and optional location while filtering status = ACTIVE. Updates and SOLD changes require the requested listing to exist, to be ACTIVE, and the actor to be its owner or a specifically authorised assistant. This prototype does not perform trim/case-fold matc</w:t>
      </w:r>
      <w:r w:rsidRPr="000E3C52">
        <w:rPr>
          <w:rFonts w:cs="Tahoma"/>
          <w:szCs w:val="20"/>
        </w:rPr>
        <w:t>hing, timestamp updates or validation of free-text content beyond non-empty values.</w:t>
      </w:r>
    </w:p>
    <w:p w14:paraId="6A42397A"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4.5 Boundaries and limitations</w:t>
      </w:r>
    </w:p>
    <w:p w14:paraId="09A3FF2D" w14:textId="77777777" w:rsidR="006F2A59" w:rsidRPr="000E3C52" w:rsidRDefault="00147F56" w:rsidP="000E3C52">
      <w:pPr>
        <w:jc w:val="both"/>
        <w:rPr>
          <w:rFonts w:cs="Tahoma"/>
          <w:szCs w:val="20"/>
        </w:rPr>
      </w:pPr>
      <w:r w:rsidRPr="000E3C52">
        <w:rPr>
          <w:rFonts w:cs="Tahoma"/>
          <w:szCs w:val="20"/>
        </w:rPr>
        <w:t>The executable Flowgorithm prototype maintains records only in memory using parallel arrays with a 50-listing capacity. It seeds F001 as a de</w:t>
      </w:r>
      <w:r w:rsidRPr="000E3C52">
        <w:rPr>
          <w:rFonts w:cs="Tahoma"/>
          <w:szCs w:val="20"/>
        </w:rPr>
        <w:t>monstration registered farmer and A002 as that farmer’s sample authorised assistant; these are not live registration or identity services. Listings are not preserved after program termination, no updatedDate field is stored, and searches are case-sensitive</w:t>
      </w:r>
      <w:r w:rsidRPr="000E3C52">
        <w:rPr>
          <w:rFonts w:cs="Tahoma"/>
          <w:szCs w:val="20"/>
        </w:rPr>
        <w:t xml:space="preserve"> rather than trimmed/case-insensitive. Contact preference is displayed as entered, without a real consent-management service. No database, online authentication, payments, delivery, verified prices or field evaluation is claimed. These limits are consisten</w:t>
      </w:r>
      <w:r w:rsidRPr="000E3C52">
        <w:rPr>
          <w:rFonts w:cs="Tahoma"/>
          <w:szCs w:val="20"/>
        </w:rPr>
        <w:t>t with the assignment’s requirement to design logical solutions rather than deploy production software.</w:t>
      </w:r>
    </w:p>
    <w:p w14:paraId="6DCF8EB6" w14:textId="77777777" w:rsidR="000404B6" w:rsidRDefault="000404B6" w:rsidP="000404B6"/>
    <w:p w14:paraId="73810C81" w14:textId="16AAC9C5" w:rsidR="006F2A59" w:rsidRPr="000E3C52" w:rsidRDefault="00A95677" w:rsidP="000404B6">
      <w:r>
        <w:t>h</w:t>
      </w:r>
      <w:r w:rsidRPr="000E3C52">
        <w:t>5. ALGORITHM DESIGN</w:t>
      </w:r>
    </w:p>
    <w:p w14:paraId="38C9A2AE" w14:textId="77777777" w:rsidR="006F2A59" w:rsidRPr="000E3C52" w:rsidRDefault="00147F56" w:rsidP="000E3C52">
      <w:pPr>
        <w:jc w:val="both"/>
        <w:rPr>
          <w:rFonts w:cs="Tahoma"/>
          <w:szCs w:val="20"/>
        </w:rPr>
      </w:pPr>
      <w:r w:rsidRPr="000E3C52">
        <w:rPr>
          <w:rFonts w:cs="Tahoma"/>
          <w:szCs w:val="20"/>
        </w:rPr>
        <w:t>The five step-by-step algorithms below follow the tested Flowgorithm structure. Shared data are passed as parameters; only the dem</w:t>
      </w:r>
      <w:r w:rsidRPr="000E3C52">
        <w:rPr>
          <w:rFonts w:cs="Tahoma"/>
          <w:szCs w:val="20"/>
        </w:rPr>
        <w:t>onstration registration and authorization records are initialized in Main. The design deliberately excludes a live database or delivery/payment functionality.</w:t>
      </w:r>
    </w:p>
    <w:p w14:paraId="2A72C3C1"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Algorithm A — Add a produce listing</w:t>
      </w:r>
    </w:p>
    <w:p w14:paraId="0FCC9517" w14:textId="77777777" w:rsidR="006F2A59" w:rsidRPr="000E3C52" w:rsidRDefault="00147F56" w:rsidP="000E3C52">
      <w:pPr>
        <w:jc w:val="both"/>
        <w:rPr>
          <w:rFonts w:cs="Tahoma"/>
          <w:szCs w:val="20"/>
        </w:rPr>
      </w:pPr>
      <w:r w:rsidRPr="000E3C52">
        <w:rPr>
          <w:rFonts w:cs="Tahoma"/>
          <w:szCs w:val="20"/>
        </w:rPr>
        <w:t>1. Receive farmer ID and actor ID. Check registered farmer id</w:t>
      </w:r>
      <w:r w:rsidRPr="000E3C52">
        <w:rPr>
          <w:rFonts w:cs="Tahoma"/>
          <w:szCs w:val="20"/>
        </w:rPr>
        <w:t>entity using FarmerExists; otherwise show registration-required message.</w:t>
      </w:r>
    </w:p>
    <w:p w14:paraId="36803BE5" w14:textId="77777777" w:rsidR="006F2A59" w:rsidRPr="000E3C52" w:rsidRDefault="00147F56" w:rsidP="000E3C52">
      <w:pPr>
        <w:jc w:val="both"/>
        <w:rPr>
          <w:rFonts w:cs="Tahoma"/>
          <w:szCs w:val="20"/>
        </w:rPr>
      </w:pPr>
      <w:r w:rsidRPr="000E3C52">
        <w:rPr>
          <w:rFonts w:cs="Tahoma"/>
          <w:szCs w:val="20"/>
        </w:rPr>
        <w:t>2. Use ISAuthorised to check whether the actor is the farmer or a linked assistant; deny access if not.</w:t>
      </w:r>
    </w:p>
    <w:p w14:paraId="70867DEE" w14:textId="77777777" w:rsidR="006F2A59" w:rsidRPr="000E3C52" w:rsidRDefault="00147F56" w:rsidP="000E3C52">
      <w:pPr>
        <w:jc w:val="both"/>
        <w:rPr>
          <w:rFonts w:cs="Tahoma"/>
          <w:szCs w:val="20"/>
        </w:rPr>
      </w:pPr>
      <w:r w:rsidRPr="000E3C52">
        <w:rPr>
          <w:rFonts w:cs="Tahoma"/>
          <w:szCs w:val="20"/>
        </w:rPr>
        <w:t>3. Enter product name, quantity, unit, price per unit, location and approved co</w:t>
      </w:r>
      <w:r w:rsidRPr="000E3C52">
        <w:rPr>
          <w:rFonts w:cs="Tahoma"/>
          <w:szCs w:val="20"/>
        </w:rPr>
        <w:t>ntact preference.</w:t>
      </w:r>
    </w:p>
    <w:p w14:paraId="729A0713" w14:textId="77777777" w:rsidR="006F2A59" w:rsidRPr="000E3C52" w:rsidRDefault="00147F56" w:rsidP="000E3C52">
      <w:pPr>
        <w:jc w:val="both"/>
        <w:rPr>
          <w:rFonts w:cs="Tahoma"/>
          <w:szCs w:val="20"/>
        </w:rPr>
      </w:pPr>
      <w:r w:rsidRPr="000E3C52">
        <w:rPr>
          <w:rFonts w:cs="Tahoma"/>
          <w:szCs w:val="20"/>
        </w:rPr>
        <w:t>4. If a required text value is empty or quantity/price is not positive, display a validation message and ask RETRY or CANCEL. RETRY repeats all produce inputs; CANCEL ends without storing.</w:t>
      </w:r>
    </w:p>
    <w:p w14:paraId="1A0E483C" w14:textId="77777777" w:rsidR="006F2A59" w:rsidRPr="000E3C52" w:rsidRDefault="00147F56" w:rsidP="000E3C52">
      <w:pPr>
        <w:jc w:val="both"/>
        <w:rPr>
          <w:rFonts w:cs="Tahoma"/>
          <w:szCs w:val="20"/>
        </w:rPr>
      </w:pPr>
      <w:r w:rsidRPr="000E3C52">
        <w:rPr>
          <w:rFonts w:cs="Tahoma"/>
          <w:szCs w:val="20"/>
        </w:rPr>
        <w:t>5. If inputs are valid but 50 records already exi</w:t>
      </w:r>
      <w:r w:rsidRPr="000E3C52">
        <w:rPr>
          <w:rFonts w:cs="Tahoma"/>
          <w:szCs w:val="20"/>
        </w:rPr>
        <w:t>st, show storage-full message and end.</w:t>
      </w:r>
    </w:p>
    <w:p w14:paraId="30F5E1AA" w14:textId="77777777" w:rsidR="006F2A59" w:rsidRPr="000E3C52" w:rsidRDefault="00147F56" w:rsidP="000E3C52">
      <w:pPr>
        <w:jc w:val="both"/>
        <w:rPr>
          <w:rFonts w:cs="Tahoma"/>
          <w:szCs w:val="20"/>
        </w:rPr>
      </w:pPr>
      <w:r w:rsidRPr="000E3C52">
        <w:rPr>
          <w:rFonts w:cs="Tahoma"/>
          <w:szCs w:val="20"/>
        </w:rPr>
        <w:t>6. Otherwise create ID L + (listingCount + 1), set status ACTIVE, save all fields in the corresponding array positions and increase listingCount by one.</w:t>
      </w:r>
    </w:p>
    <w:p w14:paraId="63DF159D" w14:textId="77777777" w:rsidR="006F2A59" w:rsidRPr="000E3C52" w:rsidRDefault="00147F56" w:rsidP="000E3C52">
      <w:pPr>
        <w:jc w:val="both"/>
        <w:rPr>
          <w:rFonts w:cs="Tahoma"/>
          <w:szCs w:val="20"/>
        </w:rPr>
      </w:pPr>
      <w:r w:rsidRPr="000E3C52">
        <w:rPr>
          <w:rFonts w:cs="Tahoma"/>
          <w:szCs w:val="20"/>
        </w:rPr>
        <w:t>7. Display the created listing and return to Main.</w:t>
      </w:r>
    </w:p>
    <w:p w14:paraId="004D2698"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Algorithm B —</w:t>
      </w:r>
      <w:r w:rsidRPr="000E3C52">
        <w:rPr>
          <w:rFonts w:ascii="Tahoma" w:hAnsi="Tahoma" w:cs="Tahoma"/>
          <w:sz w:val="20"/>
          <w:szCs w:val="20"/>
        </w:rPr>
        <w:t xml:space="preserve"> Search active listings</w:t>
      </w:r>
    </w:p>
    <w:p w14:paraId="2ACE40AE" w14:textId="77777777" w:rsidR="006F2A59" w:rsidRPr="000E3C52" w:rsidRDefault="00147F56" w:rsidP="000E3C52">
      <w:pPr>
        <w:jc w:val="both"/>
        <w:rPr>
          <w:rFonts w:cs="Tahoma"/>
          <w:szCs w:val="20"/>
        </w:rPr>
      </w:pPr>
      <w:r w:rsidRPr="000E3C52">
        <w:rPr>
          <w:rFonts w:cs="Tahoma"/>
          <w:szCs w:val="20"/>
        </w:rPr>
        <w:t>1. Request product name and an optional location; reject blank product name.</w:t>
      </w:r>
    </w:p>
    <w:p w14:paraId="4594142D" w14:textId="77777777" w:rsidR="006F2A59" w:rsidRPr="000E3C52" w:rsidRDefault="00147F56" w:rsidP="000E3C52">
      <w:pPr>
        <w:jc w:val="both"/>
        <w:rPr>
          <w:rFonts w:cs="Tahoma"/>
          <w:szCs w:val="20"/>
        </w:rPr>
      </w:pPr>
      <w:r w:rsidRPr="000E3C52">
        <w:rPr>
          <w:rFonts w:cs="Tahoma"/>
          <w:szCs w:val="20"/>
        </w:rPr>
        <w:t>2. Set found = FALSE and scan records from index 0 to listingCount − 1.</w:t>
      </w:r>
    </w:p>
    <w:p w14:paraId="5CD6D6B7" w14:textId="77777777" w:rsidR="006F2A59" w:rsidRPr="000E3C52" w:rsidRDefault="00147F56" w:rsidP="000E3C52">
      <w:pPr>
        <w:jc w:val="both"/>
        <w:rPr>
          <w:rFonts w:cs="Tahoma"/>
          <w:szCs w:val="20"/>
        </w:rPr>
      </w:pPr>
      <w:r w:rsidRPr="000E3C52">
        <w:rPr>
          <w:rFonts w:cs="Tahoma"/>
          <w:szCs w:val="20"/>
        </w:rPr>
        <w:t>3. A record matches only if it is ACTIVE, product text exactly equals the search te</w:t>
      </w:r>
      <w:r w:rsidRPr="000E3C52">
        <w:rPr>
          <w:rFonts w:cs="Tahoma"/>
          <w:szCs w:val="20"/>
        </w:rPr>
        <w:t>xt and the location is blank or exactly matches the stored location.</w:t>
      </w:r>
    </w:p>
    <w:p w14:paraId="38F8188D" w14:textId="77777777" w:rsidR="006F2A59" w:rsidRPr="000E3C52" w:rsidRDefault="00147F56" w:rsidP="000E3C52">
      <w:pPr>
        <w:jc w:val="both"/>
        <w:rPr>
          <w:rFonts w:cs="Tahoma"/>
          <w:szCs w:val="20"/>
        </w:rPr>
      </w:pPr>
      <w:r w:rsidRPr="000E3C52">
        <w:rPr>
          <w:rFonts w:cs="Tahoma"/>
          <w:szCs w:val="20"/>
        </w:rPr>
        <w:t>4. Display the matching listing ID, product, quantity, unit, price, location, contact preference and status; mark found = TRUE.</w:t>
      </w:r>
    </w:p>
    <w:p w14:paraId="20D2AC8C" w14:textId="77777777" w:rsidR="006F2A59" w:rsidRPr="000E3C52" w:rsidRDefault="00147F56" w:rsidP="000E3C52">
      <w:pPr>
        <w:jc w:val="both"/>
        <w:rPr>
          <w:rFonts w:cs="Tahoma"/>
          <w:szCs w:val="20"/>
        </w:rPr>
      </w:pPr>
      <w:r w:rsidRPr="000E3C52">
        <w:rPr>
          <w:rFonts w:cs="Tahoma"/>
          <w:szCs w:val="20"/>
        </w:rPr>
        <w:t>5. If none match, display the no-results message; return to</w:t>
      </w:r>
      <w:r w:rsidRPr="000E3C52">
        <w:rPr>
          <w:rFonts w:cs="Tahoma"/>
          <w:szCs w:val="20"/>
        </w:rPr>
        <w:t xml:space="preserve"> Main.</w:t>
      </w:r>
    </w:p>
    <w:p w14:paraId="4D3229BC"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Algorithm C — Update a listing</w:t>
      </w:r>
    </w:p>
    <w:p w14:paraId="1877F7F4" w14:textId="77777777" w:rsidR="006F2A59" w:rsidRPr="000E3C52" w:rsidRDefault="00147F56" w:rsidP="000E3C52">
      <w:pPr>
        <w:jc w:val="both"/>
        <w:rPr>
          <w:rFonts w:cs="Tahoma"/>
          <w:szCs w:val="20"/>
        </w:rPr>
      </w:pPr>
      <w:r w:rsidRPr="000E3C52">
        <w:rPr>
          <w:rFonts w:cs="Tahoma"/>
          <w:szCs w:val="20"/>
        </w:rPr>
        <w:t>1. Request actor ID and listing ID; scan listingIDs to find the target position.</w:t>
      </w:r>
    </w:p>
    <w:p w14:paraId="4D6FF945" w14:textId="77777777" w:rsidR="006F2A59" w:rsidRPr="000E3C52" w:rsidRDefault="00147F56" w:rsidP="000E3C52">
      <w:pPr>
        <w:jc w:val="both"/>
        <w:rPr>
          <w:rFonts w:cs="Tahoma"/>
          <w:szCs w:val="20"/>
        </w:rPr>
      </w:pPr>
      <w:r w:rsidRPr="000E3C52">
        <w:rPr>
          <w:rFonts w:cs="Tahoma"/>
          <w:szCs w:val="20"/>
        </w:rPr>
        <w:t>2. If missing, display not-found; otherwise read its owner and current status.</w:t>
      </w:r>
    </w:p>
    <w:p w14:paraId="5BBABDA8" w14:textId="77777777" w:rsidR="006F2A59" w:rsidRPr="000E3C52" w:rsidRDefault="00147F56" w:rsidP="000E3C52">
      <w:pPr>
        <w:jc w:val="both"/>
        <w:rPr>
          <w:rFonts w:cs="Tahoma"/>
          <w:szCs w:val="20"/>
        </w:rPr>
      </w:pPr>
      <w:r w:rsidRPr="000E3C52">
        <w:rPr>
          <w:rFonts w:cs="Tahoma"/>
          <w:szCs w:val="20"/>
        </w:rPr>
        <w:t>3. Reject actors who fail ISAuthorised for that owner; rej</w:t>
      </w:r>
      <w:r w:rsidRPr="000E3C52">
        <w:rPr>
          <w:rFonts w:cs="Tahoma"/>
          <w:szCs w:val="20"/>
        </w:rPr>
        <w:t>ect SOLD listings.</w:t>
      </w:r>
    </w:p>
    <w:p w14:paraId="260ABDF5" w14:textId="77777777" w:rsidR="006F2A59" w:rsidRPr="000E3C52" w:rsidRDefault="00147F56" w:rsidP="000E3C52">
      <w:pPr>
        <w:jc w:val="both"/>
        <w:rPr>
          <w:rFonts w:cs="Tahoma"/>
          <w:szCs w:val="20"/>
        </w:rPr>
      </w:pPr>
      <w:r w:rsidRPr="000E3C52">
        <w:rPr>
          <w:rFonts w:cs="Tahoma"/>
          <w:szCs w:val="20"/>
        </w:rPr>
        <w:t>4. Request new quantity and price, requiring both to be positive.</w:t>
      </w:r>
    </w:p>
    <w:p w14:paraId="05263760" w14:textId="77777777" w:rsidR="006F2A59" w:rsidRPr="000E3C52" w:rsidRDefault="00147F56" w:rsidP="000E3C52">
      <w:pPr>
        <w:jc w:val="both"/>
        <w:rPr>
          <w:rFonts w:cs="Tahoma"/>
          <w:szCs w:val="20"/>
        </w:rPr>
      </w:pPr>
      <w:r w:rsidRPr="000E3C52">
        <w:rPr>
          <w:rFonts w:cs="Tahoma"/>
          <w:szCs w:val="20"/>
        </w:rPr>
        <w:t>5. Write the approved values to quantities and prices at the found position, then display confirmation. No timestamp is stored.</w:t>
      </w:r>
    </w:p>
    <w:p w14:paraId="26270969"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Algorithm D — Mark a listing SOLD</w:t>
      </w:r>
    </w:p>
    <w:p w14:paraId="42A0C913" w14:textId="77777777" w:rsidR="006F2A59" w:rsidRPr="000E3C52" w:rsidRDefault="00147F56" w:rsidP="000E3C52">
      <w:pPr>
        <w:jc w:val="both"/>
        <w:rPr>
          <w:rFonts w:cs="Tahoma"/>
          <w:szCs w:val="20"/>
        </w:rPr>
      </w:pPr>
      <w:r w:rsidRPr="000E3C52">
        <w:rPr>
          <w:rFonts w:cs="Tahoma"/>
          <w:szCs w:val="20"/>
        </w:rPr>
        <w:t xml:space="preserve">1. </w:t>
      </w:r>
      <w:r w:rsidRPr="000E3C52">
        <w:rPr>
          <w:rFonts w:cs="Tahoma"/>
          <w:szCs w:val="20"/>
        </w:rPr>
        <w:t>Request actor ID and listing ID; find the record in listingIDs.</w:t>
      </w:r>
    </w:p>
    <w:p w14:paraId="2D4EC621" w14:textId="77777777" w:rsidR="006F2A59" w:rsidRPr="000E3C52" w:rsidRDefault="00147F56" w:rsidP="000E3C52">
      <w:pPr>
        <w:jc w:val="both"/>
        <w:rPr>
          <w:rFonts w:cs="Tahoma"/>
          <w:szCs w:val="20"/>
        </w:rPr>
      </w:pPr>
      <w:r w:rsidRPr="000E3C52">
        <w:rPr>
          <w:rFonts w:cs="Tahoma"/>
          <w:szCs w:val="20"/>
        </w:rPr>
        <w:t>2. Reject missing records and actors not authorised for the listing owner.</w:t>
      </w:r>
    </w:p>
    <w:p w14:paraId="4213ACDD" w14:textId="77777777" w:rsidR="006F2A59" w:rsidRPr="000E3C52" w:rsidRDefault="00147F56" w:rsidP="000E3C52">
      <w:pPr>
        <w:jc w:val="both"/>
        <w:rPr>
          <w:rFonts w:cs="Tahoma"/>
          <w:szCs w:val="20"/>
        </w:rPr>
      </w:pPr>
      <w:r w:rsidRPr="000E3C52">
        <w:rPr>
          <w:rFonts w:cs="Tahoma"/>
          <w:szCs w:val="20"/>
        </w:rPr>
        <w:t>3. If status is not ACTIVE, display the already-inactive message.</w:t>
      </w:r>
    </w:p>
    <w:p w14:paraId="07DB8211" w14:textId="77777777" w:rsidR="006F2A59" w:rsidRPr="000E3C52" w:rsidRDefault="00147F56" w:rsidP="000E3C52">
      <w:pPr>
        <w:jc w:val="both"/>
        <w:rPr>
          <w:rFonts w:cs="Tahoma"/>
          <w:szCs w:val="20"/>
        </w:rPr>
      </w:pPr>
      <w:r w:rsidRPr="000E3C52">
        <w:rPr>
          <w:rFonts w:cs="Tahoma"/>
          <w:szCs w:val="20"/>
        </w:rPr>
        <w:t>4. Otherwise set statuses[foundIndex] to SOLD and d</w:t>
      </w:r>
      <w:r w:rsidRPr="000E3C52">
        <w:rPr>
          <w:rFonts w:cs="Tahoma"/>
          <w:szCs w:val="20"/>
        </w:rPr>
        <w:t>isplay a confirmation. ACTIVE searches then exclude this listing.</w:t>
      </w:r>
    </w:p>
    <w:p w14:paraId="3D4EC82C" w14:textId="77777777" w:rsidR="000404B6" w:rsidRDefault="000404B6" w:rsidP="000404B6"/>
    <w:p w14:paraId="0B19693F" w14:textId="54DCFFD1" w:rsidR="006F2A59" w:rsidRPr="000E3C52" w:rsidRDefault="00147F56" w:rsidP="000404B6">
      <w:r w:rsidRPr="000E3C52">
        <w:t>Algorithm E — Identify a farmer</w:t>
      </w:r>
    </w:p>
    <w:p w14:paraId="68E749A9" w14:textId="77777777" w:rsidR="006F2A59" w:rsidRPr="000E3C52" w:rsidRDefault="00147F56" w:rsidP="000E3C52">
      <w:pPr>
        <w:jc w:val="both"/>
        <w:rPr>
          <w:rFonts w:cs="Tahoma"/>
          <w:szCs w:val="20"/>
        </w:rPr>
      </w:pPr>
      <w:r w:rsidRPr="000E3C52">
        <w:rPr>
          <w:rFonts w:cs="Tahoma"/>
          <w:szCs w:val="20"/>
        </w:rPr>
        <w:t>1. Request actor ID and farmer ID.</w:t>
      </w:r>
    </w:p>
    <w:p w14:paraId="0C01C5F1" w14:textId="77777777" w:rsidR="006F2A59" w:rsidRPr="000E3C52" w:rsidRDefault="00147F56" w:rsidP="000E3C52">
      <w:pPr>
        <w:jc w:val="both"/>
        <w:rPr>
          <w:rFonts w:cs="Tahoma"/>
          <w:szCs w:val="20"/>
        </w:rPr>
      </w:pPr>
      <w:r w:rsidRPr="000E3C52">
        <w:rPr>
          <w:rFonts w:cs="Tahoma"/>
          <w:szCs w:val="20"/>
        </w:rPr>
        <w:t xml:space="preserve">2. Call FarmerExists against the separate registeredFarmerIDs collection; if absent, display registration required and </w:t>
      </w:r>
      <w:r w:rsidRPr="000E3C52">
        <w:rPr>
          <w:rFonts w:cs="Tahoma"/>
          <w:szCs w:val="20"/>
        </w:rPr>
        <w:t>return FALSE.</w:t>
      </w:r>
    </w:p>
    <w:p w14:paraId="3B137775" w14:textId="77777777" w:rsidR="006F2A59" w:rsidRPr="000E3C52" w:rsidRDefault="00147F56" w:rsidP="000E3C52">
      <w:pPr>
        <w:jc w:val="both"/>
        <w:rPr>
          <w:rFonts w:cs="Tahoma"/>
          <w:szCs w:val="20"/>
        </w:rPr>
      </w:pPr>
      <w:r w:rsidRPr="000E3C52">
        <w:rPr>
          <w:rFonts w:cs="Tahoma"/>
          <w:szCs w:val="20"/>
        </w:rPr>
        <w:t>3. Otherwise call ISAuthorised for the farmer–actor pair.</w:t>
      </w:r>
    </w:p>
    <w:p w14:paraId="74DA933A" w14:textId="77777777" w:rsidR="006F2A59" w:rsidRPr="000E3C52" w:rsidRDefault="00147F56" w:rsidP="000E3C52">
      <w:pPr>
        <w:jc w:val="both"/>
        <w:rPr>
          <w:rFonts w:cs="Tahoma"/>
          <w:szCs w:val="20"/>
        </w:rPr>
      </w:pPr>
      <w:r w:rsidRPr="000E3C52">
        <w:rPr>
          <w:rFonts w:cs="Tahoma"/>
          <w:szCs w:val="20"/>
        </w:rPr>
        <w:t>4. Return TRUE with an authorised message when the actor owns the ID or has a matching farmer–assistant relationship; otherwise return FALSE with an access-denied message.</w:t>
      </w:r>
    </w:p>
    <w:p w14:paraId="043F322A" w14:textId="77777777" w:rsidR="000404B6" w:rsidRDefault="000404B6" w:rsidP="000404B6"/>
    <w:p w14:paraId="0F98F6F8" w14:textId="77777777" w:rsidR="000404B6" w:rsidRDefault="000404B6" w:rsidP="000404B6"/>
    <w:p w14:paraId="1CCD3ECC" w14:textId="77777777" w:rsidR="000404B6" w:rsidRDefault="000404B6" w:rsidP="000404B6"/>
    <w:p w14:paraId="4BEE0C33" w14:textId="77777777" w:rsidR="000404B6" w:rsidRDefault="000404B6" w:rsidP="000404B6"/>
    <w:p w14:paraId="4C23E3E8" w14:textId="77777777" w:rsidR="000404B6" w:rsidRDefault="000404B6" w:rsidP="000404B6"/>
    <w:p w14:paraId="32B27F9F" w14:textId="77777777" w:rsidR="000404B6" w:rsidRDefault="000404B6" w:rsidP="000404B6"/>
    <w:p w14:paraId="3EDCC353" w14:textId="77777777" w:rsidR="000404B6" w:rsidRDefault="000404B6" w:rsidP="000404B6"/>
    <w:p w14:paraId="0AAC691E" w14:textId="77777777" w:rsidR="000404B6" w:rsidRDefault="000404B6" w:rsidP="000404B6"/>
    <w:p w14:paraId="01C0777F" w14:textId="77777777" w:rsidR="000404B6" w:rsidRDefault="000404B6" w:rsidP="000404B6"/>
    <w:p w14:paraId="6C713631" w14:textId="77777777" w:rsidR="000404B6" w:rsidRDefault="000404B6" w:rsidP="000404B6"/>
    <w:p w14:paraId="756B6DC6" w14:textId="77777777" w:rsidR="000404B6" w:rsidRDefault="000404B6" w:rsidP="000404B6"/>
    <w:p w14:paraId="1ED2CA61" w14:textId="77777777" w:rsidR="000404B6" w:rsidRDefault="000404B6" w:rsidP="000404B6"/>
    <w:p w14:paraId="0AD09F0A" w14:textId="77777777" w:rsidR="000404B6" w:rsidRDefault="000404B6" w:rsidP="000404B6"/>
    <w:p w14:paraId="2FE4375F" w14:textId="77777777" w:rsidR="000404B6" w:rsidRDefault="000404B6" w:rsidP="000404B6"/>
    <w:p w14:paraId="14E65613" w14:textId="77777777" w:rsidR="000404B6" w:rsidRDefault="000404B6" w:rsidP="000404B6"/>
    <w:p w14:paraId="6C3662AE" w14:textId="77777777" w:rsidR="000404B6" w:rsidRDefault="000404B6" w:rsidP="000404B6"/>
    <w:p w14:paraId="004EFC1B" w14:textId="10AA316A" w:rsidR="006F2A59" w:rsidRPr="000E3C52" w:rsidRDefault="00147F56" w:rsidP="000404B6">
      <w:r w:rsidRPr="000E3C52">
        <w:t>6. PSEUDOCODE</w:t>
      </w:r>
    </w:p>
    <w:p w14:paraId="712A37CD" w14:textId="77777777" w:rsidR="006F2A59" w:rsidRPr="000E3C52" w:rsidRDefault="00147F56" w:rsidP="000E3C52">
      <w:pPr>
        <w:jc w:val="both"/>
        <w:rPr>
          <w:rFonts w:cs="Tahoma"/>
          <w:szCs w:val="20"/>
        </w:rPr>
      </w:pPr>
      <w:r w:rsidRPr="000E3C52">
        <w:rPr>
          <w:rFonts w:cs="Tahoma"/>
          <w:szCs w:val="20"/>
        </w:rPr>
        <w:t xml:space="preserve">This section documents the implemented Flowgorithm demonstration using language-independent notation. Function names, array fields, capacity and program outcomes match the reviewed .fprg file. Array parameters represent references to </w:t>
      </w:r>
      <w:r w:rsidRPr="000E3C52">
        <w:rPr>
          <w:rFonts w:cs="Tahoma"/>
          <w:szCs w:val="20"/>
        </w:rPr>
        <w:t>shared in-memory records. FOR loops scan indices 0 through count − 1. Text matching is exact and case-sensitive. The initial sample data are illustrative, not a permanent farmer register.</w:t>
      </w:r>
    </w:p>
    <w:p w14:paraId="7BABA2D0"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6.1 Main and shared data</w:t>
      </w:r>
    </w:p>
    <w:p w14:paraId="02921102" w14:textId="77777777" w:rsidR="006F2A59" w:rsidRPr="00A95677" w:rsidRDefault="00147F56" w:rsidP="00A95677">
      <w:pPr>
        <w:spacing w:after="0"/>
        <w:ind w:left="317"/>
        <w:jc w:val="both"/>
        <w:rPr>
          <w:rFonts w:cs="Tahoma"/>
          <w:sz w:val="24"/>
          <w:szCs w:val="24"/>
        </w:rPr>
      </w:pPr>
      <w:r w:rsidRPr="00A95677">
        <w:rPr>
          <w:rFonts w:cs="Tahoma"/>
          <w:sz w:val="24"/>
          <w:szCs w:val="24"/>
        </w:rPr>
        <w:t>PROCEDURE Main</w:t>
      </w:r>
    </w:p>
    <w:p w14:paraId="38A32E8D"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DECLARE </w:t>
      </w:r>
      <w:proofErr w:type="gramStart"/>
      <w:r w:rsidRPr="00A95677">
        <w:rPr>
          <w:rFonts w:cs="Tahoma"/>
          <w:sz w:val="24"/>
          <w:szCs w:val="24"/>
        </w:rPr>
        <w:t>listingIDs[</w:t>
      </w:r>
      <w:proofErr w:type="gramEnd"/>
      <w:r w:rsidRPr="00A95677">
        <w:rPr>
          <w:rFonts w:cs="Tahoma"/>
          <w:sz w:val="24"/>
          <w:szCs w:val="24"/>
        </w:rPr>
        <w:t>50], fa</w:t>
      </w:r>
      <w:r w:rsidRPr="00A95677">
        <w:rPr>
          <w:rFonts w:cs="Tahoma"/>
          <w:sz w:val="24"/>
          <w:szCs w:val="24"/>
        </w:rPr>
        <w:t>rmerIDs[50], products[50], units[50] AS String</w:t>
      </w:r>
    </w:p>
    <w:p w14:paraId="673DB33C"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DECLARE </w:t>
      </w:r>
      <w:proofErr w:type="gramStart"/>
      <w:r w:rsidRPr="00A95677">
        <w:rPr>
          <w:rFonts w:cs="Tahoma"/>
          <w:sz w:val="24"/>
          <w:szCs w:val="24"/>
        </w:rPr>
        <w:t>locations[</w:t>
      </w:r>
      <w:proofErr w:type="gramEnd"/>
      <w:r w:rsidRPr="00A95677">
        <w:rPr>
          <w:rFonts w:cs="Tahoma"/>
          <w:sz w:val="24"/>
          <w:szCs w:val="24"/>
        </w:rPr>
        <w:t>50], contacts[50], statuses[50] AS String</w:t>
      </w:r>
    </w:p>
    <w:p w14:paraId="4511F7BD"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DECLARE </w:t>
      </w:r>
      <w:proofErr w:type="gramStart"/>
      <w:r w:rsidRPr="00A95677">
        <w:rPr>
          <w:rFonts w:cs="Tahoma"/>
          <w:sz w:val="24"/>
          <w:szCs w:val="24"/>
        </w:rPr>
        <w:t>quantities[</w:t>
      </w:r>
      <w:proofErr w:type="gramEnd"/>
      <w:r w:rsidRPr="00A95677">
        <w:rPr>
          <w:rFonts w:cs="Tahoma"/>
          <w:sz w:val="24"/>
          <w:szCs w:val="24"/>
        </w:rPr>
        <w:t>50], prices[50] AS Real</w:t>
      </w:r>
    </w:p>
    <w:p w14:paraId="5D59D990"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DECLARE </w:t>
      </w:r>
      <w:proofErr w:type="gramStart"/>
      <w:r w:rsidRPr="00A95677">
        <w:rPr>
          <w:rFonts w:cs="Tahoma"/>
          <w:sz w:val="24"/>
          <w:szCs w:val="24"/>
        </w:rPr>
        <w:t>registeredFarmerIDs[</w:t>
      </w:r>
      <w:proofErr w:type="gramEnd"/>
      <w:r w:rsidRPr="00A95677">
        <w:rPr>
          <w:rFonts w:cs="Tahoma"/>
          <w:sz w:val="24"/>
          <w:szCs w:val="24"/>
        </w:rPr>
        <w:t>50], authorizedFarmerIDs[50] AS String</w:t>
      </w:r>
    </w:p>
    <w:p w14:paraId="5AFC433A"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DECLARE </w:t>
      </w:r>
      <w:proofErr w:type="gramStart"/>
      <w:r w:rsidRPr="00A95677">
        <w:rPr>
          <w:rFonts w:cs="Tahoma"/>
          <w:sz w:val="24"/>
          <w:szCs w:val="24"/>
        </w:rPr>
        <w:t>authorizedAssistantIDs[</w:t>
      </w:r>
      <w:proofErr w:type="gramEnd"/>
      <w:r w:rsidRPr="00A95677">
        <w:rPr>
          <w:rFonts w:cs="Tahoma"/>
          <w:sz w:val="24"/>
          <w:szCs w:val="24"/>
        </w:rPr>
        <w:t>50] AS String</w:t>
      </w:r>
    </w:p>
    <w:p w14:paraId="1AABE0B7"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DECLARE listingCount, farmerCount, relationshipCount, option AS Integer</w:t>
      </w:r>
    </w:p>
    <w:p w14:paraId="4ED87B63"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DECLARE identificationResult AS Boolean</w:t>
      </w:r>
    </w:p>
    <w:p w14:paraId="62025390"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listingCount &lt;- 0</w:t>
      </w:r>
    </w:p>
    <w:p w14:paraId="0E4CA9E9"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w:t>
      </w:r>
      <w:proofErr w:type="gramStart"/>
      <w:r w:rsidRPr="00A95677">
        <w:rPr>
          <w:rFonts w:cs="Tahoma"/>
          <w:sz w:val="24"/>
          <w:szCs w:val="24"/>
        </w:rPr>
        <w:t>registeredFarmerIDs[</w:t>
      </w:r>
      <w:proofErr w:type="gramEnd"/>
      <w:r w:rsidRPr="00A95677">
        <w:rPr>
          <w:rFonts w:cs="Tahoma"/>
          <w:sz w:val="24"/>
          <w:szCs w:val="24"/>
        </w:rPr>
        <w:t>0] &lt;- "F001"; farmerCount &lt;- 1</w:t>
      </w:r>
    </w:p>
    <w:p w14:paraId="2E1F0705"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w:t>
      </w:r>
      <w:proofErr w:type="gramStart"/>
      <w:r w:rsidRPr="00A95677">
        <w:rPr>
          <w:rFonts w:cs="Tahoma"/>
          <w:sz w:val="24"/>
          <w:szCs w:val="24"/>
        </w:rPr>
        <w:t>authorizedFarmerIDs[</w:t>
      </w:r>
      <w:proofErr w:type="gramEnd"/>
      <w:r w:rsidRPr="00A95677">
        <w:rPr>
          <w:rFonts w:cs="Tahoma"/>
          <w:sz w:val="24"/>
          <w:szCs w:val="24"/>
        </w:rPr>
        <w:t>0] &lt;- "F001"</w:t>
      </w:r>
    </w:p>
    <w:p w14:paraId="775D0735"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w:t>
      </w:r>
      <w:proofErr w:type="gramStart"/>
      <w:r w:rsidRPr="00A95677">
        <w:rPr>
          <w:rFonts w:cs="Tahoma"/>
          <w:sz w:val="24"/>
          <w:szCs w:val="24"/>
        </w:rPr>
        <w:t>authorizedAssist</w:t>
      </w:r>
      <w:r w:rsidRPr="00A95677">
        <w:rPr>
          <w:rFonts w:cs="Tahoma"/>
          <w:sz w:val="24"/>
          <w:szCs w:val="24"/>
        </w:rPr>
        <w:t>antIDs[</w:t>
      </w:r>
      <w:proofErr w:type="gramEnd"/>
      <w:r w:rsidRPr="00A95677">
        <w:rPr>
          <w:rFonts w:cs="Tahoma"/>
          <w:sz w:val="24"/>
          <w:szCs w:val="24"/>
        </w:rPr>
        <w:t>0] &lt;- "A002"; relationshipCount &lt;- 1</w:t>
      </w:r>
    </w:p>
    <w:p w14:paraId="46EA6587"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option &lt;- -1</w:t>
      </w:r>
    </w:p>
    <w:p w14:paraId="2945CDD3"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WHILE </w:t>
      </w:r>
      <w:proofErr w:type="gramStart"/>
      <w:r w:rsidRPr="00A95677">
        <w:rPr>
          <w:rFonts w:cs="Tahoma"/>
          <w:sz w:val="24"/>
          <w:szCs w:val="24"/>
        </w:rPr>
        <w:t>option !</w:t>
      </w:r>
      <w:proofErr w:type="gramEnd"/>
      <w:r w:rsidRPr="00A95677">
        <w:rPr>
          <w:rFonts w:cs="Tahoma"/>
          <w:sz w:val="24"/>
          <w:szCs w:val="24"/>
        </w:rPr>
        <w:t>= 0</w:t>
      </w:r>
    </w:p>
    <w:p w14:paraId="75F5F310"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DISPLAY menu options 1 Add, 2 Search, 3 Update, 4 Sold, 5 Identify, 0 Exit</w:t>
      </w:r>
    </w:p>
    <w:p w14:paraId="777A9DBA"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INPUT option</w:t>
      </w:r>
    </w:p>
    <w:p w14:paraId="3601DE95"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IF option == 0 THEN DISPLAY "Goodbye"</w:t>
      </w:r>
    </w:p>
    <w:p w14:paraId="00C4D745"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ELSE IF option &lt; 1 OR option &gt; 5 TH</w:t>
      </w:r>
      <w:r w:rsidRPr="00A95677">
        <w:rPr>
          <w:rFonts w:cs="Tahoma"/>
          <w:sz w:val="24"/>
          <w:szCs w:val="24"/>
        </w:rPr>
        <w:t>EN DISPLAY "Invalid option"</w:t>
      </w:r>
    </w:p>
    <w:p w14:paraId="1A831D14"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ELSE IF option == 1 THEN</w:t>
      </w:r>
    </w:p>
    <w:p w14:paraId="32FF45C9"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listingCount &lt;- </w:t>
      </w:r>
      <w:proofErr w:type="gramStart"/>
      <w:r w:rsidRPr="00A95677">
        <w:rPr>
          <w:rFonts w:cs="Tahoma"/>
          <w:sz w:val="24"/>
          <w:szCs w:val="24"/>
        </w:rPr>
        <w:t>AddListing(</w:t>
      </w:r>
      <w:proofErr w:type="gramEnd"/>
      <w:r w:rsidRPr="00A95677">
        <w:rPr>
          <w:rFonts w:cs="Tahoma"/>
          <w:sz w:val="24"/>
          <w:szCs w:val="24"/>
        </w:rPr>
        <w:t>sharedListingArrays, listingCount,</w:t>
      </w:r>
    </w:p>
    <w:p w14:paraId="0624F3DF"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registeredFarmerIDs, farmerCount,</w:t>
      </w:r>
    </w:p>
    <w:p w14:paraId="52AC648D"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authorizedFarmerIDs, authorizedAssistantIDs, relationship</w:t>
      </w:r>
      <w:r w:rsidRPr="00A95677">
        <w:rPr>
          <w:rFonts w:cs="Tahoma"/>
          <w:sz w:val="24"/>
          <w:szCs w:val="24"/>
        </w:rPr>
        <w:t>Count)</w:t>
      </w:r>
    </w:p>
    <w:p w14:paraId="3A9A4FB3"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ELSE IF option == 2 THEN</w:t>
      </w:r>
    </w:p>
    <w:p w14:paraId="4CF05959"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CALL </w:t>
      </w:r>
      <w:proofErr w:type="gramStart"/>
      <w:r w:rsidRPr="00A95677">
        <w:rPr>
          <w:rFonts w:cs="Tahoma"/>
          <w:sz w:val="24"/>
          <w:szCs w:val="24"/>
        </w:rPr>
        <w:t>SearchListings(</w:t>
      </w:r>
      <w:proofErr w:type="gramEnd"/>
      <w:r w:rsidRPr="00A95677">
        <w:rPr>
          <w:rFonts w:cs="Tahoma"/>
          <w:sz w:val="24"/>
          <w:szCs w:val="24"/>
        </w:rPr>
        <w:t>sharedListingArrays, listingCount)</w:t>
      </w:r>
    </w:p>
    <w:p w14:paraId="3BA08492"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ELSE IF option == 3 THEN</w:t>
      </w:r>
    </w:p>
    <w:p w14:paraId="180ABBB2"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CALL </w:t>
      </w:r>
      <w:proofErr w:type="gramStart"/>
      <w:r w:rsidRPr="00A95677">
        <w:rPr>
          <w:rFonts w:cs="Tahoma"/>
          <w:sz w:val="24"/>
          <w:szCs w:val="24"/>
        </w:rPr>
        <w:t>UpdateListing(</w:t>
      </w:r>
      <w:proofErr w:type="gramEnd"/>
      <w:r w:rsidRPr="00A95677">
        <w:rPr>
          <w:rFonts w:cs="Tahoma"/>
          <w:sz w:val="24"/>
          <w:szCs w:val="24"/>
        </w:rPr>
        <w:t>sharedListingArrays, listingCount,</w:t>
      </w:r>
    </w:p>
    <w:p w14:paraId="6ECF494B"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authorizedFarmerIDs, authorizedAssistantIDs, relationshipCount)</w:t>
      </w:r>
    </w:p>
    <w:p w14:paraId="213BB3D7"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ELSE IF option == 4 THEN</w:t>
      </w:r>
    </w:p>
    <w:p w14:paraId="0A6F00AC"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CALL </w:t>
      </w:r>
      <w:proofErr w:type="gramStart"/>
      <w:r w:rsidRPr="00A95677">
        <w:rPr>
          <w:rFonts w:cs="Tahoma"/>
          <w:sz w:val="24"/>
          <w:szCs w:val="24"/>
        </w:rPr>
        <w:t>MarkListingSold(</w:t>
      </w:r>
      <w:proofErr w:type="gramEnd"/>
      <w:r w:rsidRPr="00A95677">
        <w:rPr>
          <w:rFonts w:cs="Tahoma"/>
          <w:sz w:val="24"/>
          <w:szCs w:val="24"/>
        </w:rPr>
        <w:t>listingIDs, farmerIDs, statuses, listingCount,</w:t>
      </w:r>
    </w:p>
    <w:p w14:paraId="5F79777C"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authorizedFarmerIDs, authorizedAssista</w:t>
      </w:r>
      <w:r w:rsidRPr="00A95677">
        <w:rPr>
          <w:rFonts w:cs="Tahoma"/>
          <w:sz w:val="24"/>
          <w:szCs w:val="24"/>
        </w:rPr>
        <w:t>ntIDs, relationshipCount)</w:t>
      </w:r>
    </w:p>
    <w:p w14:paraId="51E9C84E"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ELSE</w:t>
      </w:r>
    </w:p>
    <w:p w14:paraId="10B646A2"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identificationResult &lt;- </w:t>
      </w:r>
      <w:proofErr w:type="gramStart"/>
      <w:r w:rsidRPr="00A95677">
        <w:rPr>
          <w:rFonts w:cs="Tahoma"/>
          <w:sz w:val="24"/>
          <w:szCs w:val="24"/>
        </w:rPr>
        <w:t>IdentifyFarmer(</w:t>
      </w:r>
      <w:proofErr w:type="gramEnd"/>
      <w:r w:rsidRPr="00A95677">
        <w:rPr>
          <w:rFonts w:cs="Tahoma"/>
          <w:sz w:val="24"/>
          <w:szCs w:val="24"/>
        </w:rPr>
        <w:t>registeredFarmerIDs, farmerCount,</w:t>
      </w:r>
    </w:p>
    <w:p w14:paraId="3BC076B7"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authorizedFarmerIDs, authorizedAssistantIDs, relationshipCount)</w:t>
      </w:r>
    </w:p>
    <w:p w14:paraId="6197175B" w14:textId="77777777" w:rsidR="006F2A59" w:rsidRPr="00A95677" w:rsidRDefault="00147F56" w:rsidP="00A95677">
      <w:pPr>
        <w:spacing w:after="0"/>
        <w:ind w:left="317"/>
        <w:jc w:val="both"/>
        <w:rPr>
          <w:rFonts w:cs="Tahoma"/>
          <w:sz w:val="24"/>
          <w:szCs w:val="24"/>
        </w:rPr>
      </w:pPr>
      <w:r w:rsidRPr="00A95677">
        <w:rPr>
          <w:rFonts w:cs="Tahoma"/>
          <w:sz w:val="24"/>
          <w:szCs w:val="24"/>
        </w:rPr>
        <w:t xml:space="preserve">    END IF</w:t>
      </w:r>
    </w:p>
    <w:p w14:paraId="1A51BB66" w14:textId="75240287" w:rsidR="00A95677" w:rsidRPr="00A95677" w:rsidRDefault="00147F56" w:rsidP="00A95677">
      <w:pPr>
        <w:spacing w:after="0"/>
        <w:ind w:left="317"/>
        <w:jc w:val="both"/>
        <w:rPr>
          <w:rFonts w:cs="Tahoma"/>
          <w:sz w:val="24"/>
          <w:szCs w:val="24"/>
        </w:rPr>
      </w:pPr>
      <w:r w:rsidRPr="00A95677">
        <w:rPr>
          <w:rFonts w:cs="Tahoma"/>
          <w:sz w:val="24"/>
          <w:szCs w:val="24"/>
        </w:rPr>
        <w:t xml:space="preserve">  END WHILE</w:t>
      </w:r>
    </w:p>
    <w:p w14:paraId="04E468D0" w14:textId="310B51E6" w:rsidR="006F2A59" w:rsidRPr="000E3C52" w:rsidRDefault="00147F56" w:rsidP="00A95677">
      <w:r w:rsidRPr="000E3C52">
        <w:t>6.2 Registered-farmer lookup</w:t>
      </w:r>
    </w:p>
    <w:p w14:paraId="4995961B" w14:textId="77777777" w:rsidR="006F2A59" w:rsidRPr="00A95677" w:rsidRDefault="00147F56" w:rsidP="000E3C52">
      <w:pPr>
        <w:spacing w:after="0"/>
        <w:ind w:left="317"/>
        <w:jc w:val="both"/>
        <w:rPr>
          <w:rFonts w:cs="Tahoma"/>
          <w:sz w:val="24"/>
          <w:szCs w:val="24"/>
        </w:rPr>
      </w:pPr>
      <w:r w:rsidRPr="00A95677">
        <w:rPr>
          <w:rFonts w:cs="Tahoma"/>
          <w:sz w:val="24"/>
          <w:szCs w:val="24"/>
        </w:rPr>
        <w:t>F</w:t>
      </w:r>
      <w:r w:rsidRPr="00A95677">
        <w:rPr>
          <w:rFonts w:cs="Tahoma"/>
          <w:sz w:val="24"/>
          <w:szCs w:val="24"/>
        </w:rPr>
        <w:t xml:space="preserve">UNCTION </w:t>
      </w:r>
      <w:proofErr w:type="gramStart"/>
      <w:r w:rsidRPr="00A95677">
        <w:rPr>
          <w:rFonts w:cs="Tahoma"/>
          <w:sz w:val="24"/>
          <w:szCs w:val="24"/>
        </w:rPr>
        <w:t>FarmerExists(</w:t>
      </w:r>
      <w:proofErr w:type="gramEnd"/>
      <w:r w:rsidRPr="00A95677">
        <w:rPr>
          <w:rFonts w:cs="Tahoma"/>
          <w:sz w:val="24"/>
          <w:szCs w:val="24"/>
        </w:rPr>
        <w:t>farmerID, registeredFarmerIDs, farmerCount) RETURNS Boolean</w:t>
      </w:r>
    </w:p>
    <w:p w14:paraId="0AAC5989"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exists &lt;- FALSE</w:t>
      </w:r>
    </w:p>
    <w:p w14:paraId="10F39A70"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IF farmerCount &gt; 0 THEN</w:t>
      </w:r>
    </w:p>
    <w:p w14:paraId="6C7880F8"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FOR i &lt;- 0 TO farmerCount - 1</w:t>
      </w:r>
    </w:p>
    <w:p w14:paraId="65F89278"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IF registeredFarmerIDs[i] == farmerID THEN exists &lt;- TRUE END IF</w:t>
      </w:r>
    </w:p>
    <w:p w14:paraId="0C17E07C"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END FOR</w:t>
      </w:r>
    </w:p>
    <w:p w14:paraId="0B0BB530"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END IF</w:t>
      </w:r>
    </w:p>
    <w:p w14:paraId="5B32B87E"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RET</w:t>
      </w:r>
      <w:r w:rsidRPr="00A95677">
        <w:rPr>
          <w:rFonts w:cs="Tahoma"/>
          <w:sz w:val="24"/>
          <w:szCs w:val="24"/>
        </w:rPr>
        <w:t>URN exists</w:t>
      </w:r>
    </w:p>
    <w:p w14:paraId="43DCB39B" w14:textId="77777777" w:rsidR="006F2A59" w:rsidRDefault="00147F56" w:rsidP="000E3C52">
      <w:pPr>
        <w:spacing w:after="0"/>
        <w:ind w:left="317"/>
        <w:jc w:val="both"/>
        <w:rPr>
          <w:rFonts w:cs="Tahoma"/>
          <w:sz w:val="24"/>
          <w:szCs w:val="24"/>
        </w:rPr>
      </w:pPr>
      <w:r w:rsidRPr="00A95677">
        <w:rPr>
          <w:rFonts w:cs="Tahoma"/>
          <w:sz w:val="24"/>
          <w:szCs w:val="24"/>
        </w:rPr>
        <w:t>END FUNCTION</w:t>
      </w:r>
    </w:p>
    <w:p w14:paraId="5E6E28E5" w14:textId="77777777" w:rsidR="00A95677" w:rsidRPr="00A95677" w:rsidRDefault="00A95677" w:rsidP="000E3C52">
      <w:pPr>
        <w:spacing w:after="0"/>
        <w:ind w:left="317"/>
        <w:jc w:val="both"/>
        <w:rPr>
          <w:rFonts w:cs="Tahoma"/>
          <w:sz w:val="24"/>
          <w:szCs w:val="24"/>
        </w:rPr>
      </w:pPr>
    </w:p>
    <w:p w14:paraId="04E3287D"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6.3 Owner and delegated-assistant authorization</w:t>
      </w:r>
    </w:p>
    <w:p w14:paraId="1994FB76"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FUNCTION </w:t>
      </w:r>
      <w:proofErr w:type="gramStart"/>
      <w:r w:rsidRPr="00A95677">
        <w:rPr>
          <w:rFonts w:cs="Tahoma"/>
          <w:sz w:val="24"/>
          <w:szCs w:val="24"/>
        </w:rPr>
        <w:t>ISAuthorised(</w:t>
      </w:r>
      <w:proofErr w:type="gramEnd"/>
      <w:r w:rsidRPr="00A95677">
        <w:rPr>
          <w:rFonts w:cs="Tahoma"/>
          <w:sz w:val="24"/>
          <w:szCs w:val="24"/>
        </w:rPr>
        <w:t>actorID, farmerID, authorizedFarmerIDs,</w:t>
      </w:r>
    </w:p>
    <w:p w14:paraId="037F8C40"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authorizedAssistantIDs, relationshipCount) RETURNS Boolean</w:t>
      </w:r>
    </w:p>
    <w:p w14:paraId="4F34376F"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authorized &lt;- FALSE</w:t>
      </w:r>
    </w:p>
    <w:p w14:paraId="213F8268"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IF actorID == farmerID THEN</w:t>
      </w:r>
    </w:p>
    <w:p w14:paraId="1C7A8489"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authorized &lt;- TRUE</w:t>
      </w:r>
    </w:p>
    <w:p w14:paraId="233B2A74"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ELSE IF relationshipCount &gt; 0 THEN</w:t>
      </w:r>
    </w:p>
    <w:p w14:paraId="2FD85DD6"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FOR i &lt;- 0 TO relationshipCount - 1</w:t>
      </w:r>
    </w:p>
    <w:p w14:paraId="1A94AF57"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IF authorizedFarmerIDs[i] == farmerID AND</w:t>
      </w:r>
    </w:p>
    <w:p w14:paraId="551752DA"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authorizedAssistantIDs[i] == actorID THEN</w:t>
      </w:r>
    </w:p>
    <w:p w14:paraId="7AD26283"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authorized &lt;- TRUE</w:t>
      </w:r>
    </w:p>
    <w:p w14:paraId="741A3C50"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END IF</w:t>
      </w:r>
    </w:p>
    <w:p w14:paraId="2D88CBAA"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END FOR</w:t>
      </w:r>
    </w:p>
    <w:p w14:paraId="73FA034F"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END IF</w:t>
      </w:r>
    </w:p>
    <w:p w14:paraId="595DE3A3" w14:textId="77777777" w:rsidR="006F2A59" w:rsidRPr="00A95677" w:rsidRDefault="00147F56" w:rsidP="000E3C52">
      <w:pPr>
        <w:spacing w:after="0"/>
        <w:ind w:left="317"/>
        <w:jc w:val="both"/>
        <w:rPr>
          <w:rFonts w:cs="Tahoma"/>
          <w:sz w:val="24"/>
          <w:szCs w:val="24"/>
        </w:rPr>
      </w:pPr>
      <w:r w:rsidRPr="00A95677">
        <w:rPr>
          <w:rFonts w:cs="Tahoma"/>
          <w:sz w:val="24"/>
          <w:szCs w:val="24"/>
        </w:rPr>
        <w:t xml:space="preserve">  RETURN authorized</w:t>
      </w:r>
    </w:p>
    <w:p w14:paraId="01F2BA76" w14:textId="77777777" w:rsidR="006F2A59" w:rsidRPr="00A95677" w:rsidRDefault="00147F56" w:rsidP="000E3C52">
      <w:pPr>
        <w:spacing w:after="0"/>
        <w:ind w:left="317"/>
        <w:jc w:val="both"/>
        <w:rPr>
          <w:rFonts w:cs="Tahoma"/>
          <w:sz w:val="24"/>
          <w:szCs w:val="24"/>
        </w:rPr>
      </w:pPr>
      <w:r w:rsidRPr="00A95677">
        <w:rPr>
          <w:rFonts w:cs="Tahoma"/>
          <w:sz w:val="24"/>
          <w:szCs w:val="24"/>
        </w:rPr>
        <w:t>END FUNCTION</w:t>
      </w:r>
    </w:p>
    <w:p w14:paraId="7045D3AB" w14:textId="77777777" w:rsidR="00A95677" w:rsidRPr="00A95677" w:rsidRDefault="00A95677" w:rsidP="000E3C52">
      <w:pPr>
        <w:pStyle w:val="Heading2"/>
        <w:jc w:val="both"/>
        <w:rPr>
          <w:rFonts w:ascii="Tahoma" w:hAnsi="Tahoma" w:cs="Tahoma"/>
          <w:sz w:val="24"/>
          <w:szCs w:val="24"/>
        </w:rPr>
      </w:pPr>
    </w:p>
    <w:p w14:paraId="518CDA1E" w14:textId="77777777" w:rsidR="00A95677" w:rsidRDefault="00A95677" w:rsidP="000E3C52">
      <w:pPr>
        <w:pStyle w:val="Heading2"/>
        <w:jc w:val="both"/>
        <w:rPr>
          <w:rFonts w:ascii="Tahoma" w:hAnsi="Tahoma" w:cs="Tahoma"/>
          <w:sz w:val="20"/>
          <w:szCs w:val="20"/>
        </w:rPr>
      </w:pPr>
    </w:p>
    <w:p w14:paraId="2E0C6676" w14:textId="77777777" w:rsidR="00A95677" w:rsidRDefault="00A95677" w:rsidP="000E3C52">
      <w:pPr>
        <w:pStyle w:val="Heading2"/>
        <w:jc w:val="both"/>
        <w:rPr>
          <w:rFonts w:ascii="Tahoma" w:hAnsi="Tahoma" w:cs="Tahoma"/>
          <w:sz w:val="20"/>
          <w:szCs w:val="20"/>
        </w:rPr>
      </w:pPr>
    </w:p>
    <w:p w14:paraId="67064916" w14:textId="77777777" w:rsidR="00A95677" w:rsidRDefault="00A95677" w:rsidP="000E3C52">
      <w:pPr>
        <w:pStyle w:val="Heading2"/>
        <w:jc w:val="both"/>
        <w:rPr>
          <w:rFonts w:ascii="Tahoma" w:hAnsi="Tahoma" w:cs="Tahoma"/>
          <w:sz w:val="20"/>
          <w:szCs w:val="20"/>
        </w:rPr>
      </w:pPr>
    </w:p>
    <w:p w14:paraId="0853D56E" w14:textId="77777777" w:rsidR="00A95677" w:rsidRDefault="00A95677" w:rsidP="000E3C52">
      <w:pPr>
        <w:pStyle w:val="Heading2"/>
        <w:jc w:val="both"/>
        <w:rPr>
          <w:rFonts w:ascii="Tahoma" w:hAnsi="Tahoma" w:cs="Tahoma"/>
          <w:sz w:val="20"/>
          <w:szCs w:val="20"/>
        </w:rPr>
      </w:pPr>
    </w:p>
    <w:p w14:paraId="21EA7431" w14:textId="77777777" w:rsidR="00A95677" w:rsidRDefault="00A95677" w:rsidP="000E3C52">
      <w:pPr>
        <w:pStyle w:val="Heading2"/>
        <w:jc w:val="both"/>
        <w:rPr>
          <w:rFonts w:ascii="Tahoma" w:hAnsi="Tahoma" w:cs="Tahoma"/>
          <w:sz w:val="20"/>
          <w:szCs w:val="20"/>
        </w:rPr>
      </w:pPr>
    </w:p>
    <w:p w14:paraId="6F8C8884" w14:textId="77777777" w:rsidR="00A95677" w:rsidRDefault="00A95677" w:rsidP="00A95677"/>
    <w:p w14:paraId="1F36EE31" w14:textId="77777777" w:rsidR="00E63A9A" w:rsidRDefault="00E63A9A" w:rsidP="00A95677"/>
    <w:p w14:paraId="111CA153" w14:textId="77777777" w:rsidR="00E63A9A" w:rsidRDefault="00E63A9A" w:rsidP="00A95677"/>
    <w:p w14:paraId="60C74709" w14:textId="77777777" w:rsidR="00E63A9A" w:rsidRDefault="00E63A9A" w:rsidP="00A95677"/>
    <w:p w14:paraId="57E7F6F7" w14:textId="1265A713" w:rsidR="006F2A59" w:rsidRPr="000E3C52" w:rsidRDefault="00147F56" w:rsidP="00A95677">
      <w:r w:rsidRPr="000E3C52">
        <w:t>6.4 AddListing</w:t>
      </w:r>
    </w:p>
    <w:p w14:paraId="78FA411D" w14:textId="77777777" w:rsidR="006F2A59" w:rsidRPr="000E3C52" w:rsidRDefault="00147F56" w:rsidP="000E3C52">
      <w:pPr>
        <w:spacing w:after="0"/>
        <w:ind w:left="317"/>
        <w:jc w:val="both"/>
        <w:rPr>
          <w:rFonts w:cs="Tahoma"/>
          <w:szCs w:val="20"/>
        </w:rPr>
      </w:pPr>
      <w:r w:rsidRPr="000E3C52">
        <w:rPr>
          <w:rFonts w:cs="Tahoma"/>
          <w:szCs w:val="20"/>
        </w:rPr>
        <w:t xml:space="preserve">FUNCTION </w:t>
      </w:r>
      <w:proofErr w:type="gramStart"/>
      <w:r w:rsidRPr="000E3C52">
        <w:rPr>
          <w:rFonts w:cs="Tahoma"/>
          <w:szCs w:val="20"/>
        </w:rPr>
        <w:t>AddListing(</w:t>
      </w:r>
      <w:proofErr w:type="gramEnd"/>
      <w:r w:rsidRPr="000E3C52">
        <w:rPr>
          <w:rFonts w:cs="Tahoma"/>
          <w:szCs w:val="20"/>
        </w:rPr>
        <w:t>sharedListingArrays, listingCount,</w:t>
      </w:r>
    </w:p>
    <w:p w14:paraId="33A0EF25" w14:textId="77777777" w:rsidR="006F2A59" w:rsidRPr="000E3C52" w:rsidRDefault="00147F56" w:rsidP="000E3C52">
      <w:pPr>
        <w:spacing w:after="0"/>
        <w:ind w:left="317"/>
        <w:jc w:val="both"/>
        <w:rPr>
          <w:rFonts w:cs="Tahoma"/>
          <w:szCs w:val="20"/>
        </w:rPr>
      </w:pPr>
      <w:r w:rsidRPr="000E3C52">
        <w:rPr>
          <w:rFonts w:cs="Tahoma"/>
          <w:szCs w:val="20"/>
        </w:rPr>
        <w:t xml:space="preserve">                    registeredFarmerIDs, farmerCount,</w:t>
      </w:r>
    </w:p>
    <w:p w14:paraId="400330CA" w14:textId="77777777" w:rsidR="006F2A59" w:rsidRPr="000E3C52" w:rsidRDefault="00147F56" w:rsidP="000E3C52">
      <w:pPr>
        <w:spacing w:after="0"/>
        <w:ind w:left="317"/>
        <w:jc w:val="both"/>
        <w:rPr>
          <w:rFonts w:cs="Tahoma"/>
          <w:szCs w:val="20"/>
        </w:rPr>
      </w:pPr>
      <w:r w:rsidRPr="000E3C52">
        <w:rPr>
          <w:rFonts w:cs="Tahoma"/>
          <w:szCs w:val="20"/>
        </w:rPr>
        <w:t xml:space="preserve">                    authorizedFarmerIDs, authorizedAssistantIDs,</w:t>
      </w:r>
    </w:p>
    <w:p w14:paraId="557380C2" w14:textId="77777777" w:rsidR="006F2A59" w:rsidRPr="000E3C52" w:rsidRDefault="00147F56" w:rsidP="000E3C52">
      <w:pPr>
        <w:spacing w:after="0"/>
        <w:ind w:left="317"/>
        <w:jc w:val="both"/>
        <w:rPr>
          <w:rFonts w:cs="Tahoma"/>
          <w:szCs w:val="20"/>
        </w:rPr>
      </w:pPr>
      <w:r w:rsidRPr="000E3C52">
        <w:rPr>
          <w:rFonts w:cs="Tahoma"/>
          <w:szCs w:val="20"/>
        </w:rPr>
        <w:t xml:space="preserve">                    relationshipCount) RETURNS Integer</w:t>
      </w:r>
    </w:p>
    <w:p w14:paraId="4B1F8857" w14:textId="77777777" w:rsidR="006F2A59" w:rsidRPr="000E3C52" w:rsidRDefault="00147F56" w:rsidP="000E3C52">
      <w:pPr>
        <w:spacing w:after="0"/>
        <w:ind w:left="317"/>
        <w:jc w:val="both"/>
        <w:rPr>
          <w:rFonts w:cs="Tahoma"/>
          <w:szCs w:val="20"/>
        </w:rPr>
      </w:pPr>
      <w:r w:rsidRPr="000E3C52">
        <w:rPr>
          <w:rFonts w:cs="Tahoma"/>
          <w:szCs w:val="20"/>
        </w:rPr>
        <w:t xml:space="preserve">  updatedCount &lt;- listingCount</w:t>
      </w:r>
    </w:p>
    <w:p w14:paraId="13BE40BC" w14:textId="77777777" w:rsidR="006F2A59" w:rsidRPr="000E3C52" w:rsidRDefault="00147F56" w:rsidP="000E3C52">
      <w:pPr>
        <w:spacing w:after="0"/>
        <w:ind w:left="317"/>
        <w:jc w:val="both"/>
        <w:rPr>
          <w:rFonts w:cs="Tahoma"/>
          <w:szCs w:val="20"/>
        </w:rPr>
      </w:pPr>
      <w:r w:rsidRPr="000E3C52">
        <w:rPr>
          <w:rFonts w:cs="Tahoma"/>
          <w:szCs w:val="20"/>
        </w:rPr>
        <w:t xml:space="preserve">  INPUT farmerID, actorID</w:t>
      </w:r>
    </w:p>
    <w:p w14:paraId="04C61895" w14:textId="77777777" w:rsidR="006F2A59" w:rsidRPr="000E3C52" w:rsidRDefault="00147F56" w:rsidP="000E3C52">
      <w:pPr>
        <w:spacing w:after="0"/>
        <w:ind w:left="317"/>
        <w:jc w:val="both"/>
        <w:rPr>
          <w:rFonts w:cs="Tahoma"/>
          <w:szCs w:val="20"/>
        </w:rPr>
      </w:pPr>
      <w:r w:rsidRPr="000E3C52">
        <w:rPr>
          <w:rFonts w:cs="Tahoma"/>
          <w:szCs w:val="20"/>
        </w:rPr>
        <w:t xml:space="preserve">  IF NOT </w:t>
      </w:r>
      <w:proofErr w:type="gramStart"/>
      <w:r w:rsidRPr="000E3C52">
        <w:rPr>
          <w:rFonts w:cs="Tahoma"/>
          <w:szCs w:val="20"/>
        </w:rPr>
        <w:t>FarmerExists(</w:t>
      </w:r>
      <w:proofErr w:type="gramEnd"/>
      <w:r w:rsidRPr="000E3C52">
        <w:rPr>
          <w:rFonts w:cs="Tahoma"/>
          <w:szCs w:val="20"/>
        </w:rPr>
        <w:t>farmerID, registeredFarmerIDs, farmerCount) THEN</w:t>
      </w:r>
    </w:p>
    <w:p w14:paraId="3EA9CD04" w14:textId="77777777" w:rsidR="006F2A59" w:rsidRPr="000E3C52" w:rsidRDefault="00147F56" w:rsidP="000E3C52">
      <w:pPr>
        <w:spacing w:after="0"/>
        <w:ind w:left="317"/>
        <w:jc w:val="both"/>
        <w:rPr>
          <w:rFonts w:cs="Tahoma"/>
          <w:szCs w:val="20"/>
        </w:rPr>
      </w:pPr>
      <w:r w:rsidRPr="000E3C52">
        <w:rPr>
          <w:rFonts w:cs="Tahoma"/>
          <w:szCs w:val="20"/>
        </w:rPr>
        <w:t xml:space="preserve">    DISP</w:t>
      </w:r>
      <w:r w:rsidRPr="000E3C52">
        <w:rPr>
          <w:rFonts w:cs="Tahoma"/>
          <w:szCs w:val="20"/>
        </w:rPr>
        <w:t>LAY "Farmer not found. Registration required"</w:t>
      </w:r>
    </w:p>
    <w:p w14:paraId="132AF7D6" w14:textId="77777777" w:rsidR="006F2A59" w:rsidRPr="000E3C52" w:rsidRDefault="00147F56" w:rsidP="000E3C52">
      <w:pPr>
        <w:spacing w:after="0"/>
        <w:ind w:left="317"/>
        <w:jc w:val="both"/>
        <w:rPr>
          <w:rFonts w:cs="Tahoma"/>
          <w:szCs w:val="20"/>
        </w:rPr>
      </w:pPr>
      <w:r w:rsidRPr="000E3C52">
        <w:rPr>
          <w:rFonts w:cs="Tahoma"/>
          <w:szCs w:val="20"/>
        </w:rPr>
        <w:t xml:space="preserve">    RETURN updatedCount</w:t>
      </w:r>
    </w:p>
    <w:p w14:paraId="72727700" w14:textId="77777777" w:rsidR="006F2A59" w:rsidRPr="000E3C52" w:rsidRDefault="00147F56" w:rsidP="000E3C52">
      <w:pPr>
        <w:spacing w:after="0"/>
        <w:ind w:left="317"/>
        <w:jc w:val="both"/>
        <w:rPr>
          <w:rFonts w:cs="Tahoma"/>
          <w:szCs w:val="20"/>
        </w:rPr>
      </w:pPr>
      <w:r w:rsidRPr="000E3C52">
        <w:rPr>
          <w:rFonts w:cs="Tahoma"/>
          <w:szCs w:val="20"/>
        </w:rPr>
        <w:t xml:space="preserve">  END IF</w:t>
      </w:r>
    </w:p>
    <w:p w14:paraId="2C4C25ED" w14:textId="77777777" w:rsidR="006F2A59" w:rsidRPr="000E3C52" w:rsidRDefault="00147F56" w:rsidP="000E3C52">
      <w:pPr>
        <w:spacing w:after="0"/>
        <w:ind w:left="317"/>
        <w:jc w:val="both"/>
        <w:rPr>
          <w:rFonts w:cs="Tahoma"/>
          <w:szCs w:val="20"/>
        </w:rPr>
      </w:pPr>
      <w:r w:rsidRPr="000E3C52">
        <w:rPr>
          <w:rFonts w:cs="Tahoma"/>
          <w:szCs w:val="20"/>
        </w:rPr>
        <w:t xml:space="preserve">  IF NOT </w:t>
      </w:r>
      <w:proofErr w:type="gramStart"/>
      <w:r w:rsidRPr="000E3C52">
        <w:rPr>
          <w:rFonts w:cs="Tahoma"/>
          <w:szCs w:val="20"/>
        </w:rPr>
        <w:t>ISAuthorised(</w:t>
      </w:r>
      <w:proofErr w:type="gramEnd"/>
      <w:r w:rsidRPr="000E3C52">
        <w:rPr>
          <w:rFonts w:cs="Tahoma"/>
          <w:szCs w:val="20"/>
        </w:rPr>
        <w:t>actorID, farmerID, authorizedFarmerIDs,</w:t>
      </w:r>
    </w:p>
    <w:p w14:paraId="0057B05F" w14:textId="77777777" w:rsidR="006F2A59" w:rsidRPr="000E3C52" w:rsidRDefault="00147F56" w:rsidP="000E3C52">
      <w:pPr>
        <w:spacing w:after="0"/>
        <w:ind w:left="317"/>
        <w:jc w:val="both"/>
        <w:rPr>
          <w:rFonts w:cs="Tahoma"/>
          <w:szCs w:val="20"/>
        </w:rPr>
      </w:pPr>
      <w:r w:rsidRPr="000E3C52">
        <w:rPr>
          <w:rFonts w:cs="Tahoma"/>
          <w:szCs w:val="20"/>
        </w:rPr>
        <w:t xml:space="preserve">                       authorizedAssistantIDs, relationshipCount) THEN</w:t>
      </w:r>
    </w:p>
    <w:p w14:paraId="3F15D3A0" w14:textId="77777777" w:rsidR="006F2A59" w:rsidRPr="000E3C52" w:rsidRDefault="00147F56" w:rsidP="000E3C52">
      <w:pPr>
        <w:spacing w:after="0"/>
        <w:ind w:left="317"/>
        <w:jc w:val="both"/>
        <w:rPr>
          <w:rFonts w:cs="Tahoma"/>
          <w:szCs w:val="20"/>
        </w:rPr>
      </w:pPr>
      <w:r w:rsidRPr="000E3C52">
        <w:rPr>
          <w:rFonts w:cs="Tahoma"/>
          <w:szCs w:val="20"/>
        </w:rPr>
        <w:t xml:space="preserve">    DISPLAY "Access denied"</w:t>
      </w:r>
    </w:p>
    <w:p w14:paraId="436473EC" w14:textId="77777777" w:rsidR="006F2A59" w:rsidRPr="000E3C52" w:rsidRDefault="00147F56" w:rsidP="000E3C52">
      <w:pPr>
        <w:spacing w:after="0"/>
        <w:ind w:left="317"/>
        <w:jc w:val="both"/>
        <w:rPr>
          <w:rFonts w:cs="Tahoma"/>
          <w:szCs w:val="20"/>
        </w:rPr>
      </w:pPr>
      <w:r w:rsidRPr="000E3C52">
        <w:rPr>
          <w:rFonts w:cs="Tahoma"/>
          <w:szCs w:val="20"/>
        </w:rPr>
        <w:t xml:space="preserve">    RETURN updat</w:t>
      </w:r>
      <w:r w:rsidRPr="000E3C52">
        <w:rPr>
          <w:rFonts w:cs="Tahoma"/>
          <w:szCs w:val="20"/>
        </w:rPr>
        <w:t>edCount</w:t>
      </w:r>
    </w:p>
    <w:p w14:paraId="7FC001F1" w14:textId="77777777" w:rsidR="006F2A59" w:rsidRPr="000E3C52" w:rsidRDefault="00147F56" w:rsidP="000E3C52">
      <w:pPr>
        <w:spacing w:after="0"/>
        <w:ind w:left="317"/>
        <w:jc w:val="both"/>
        <w:rPr>
          <w:rFonts w:cs="Tahoma"/>
          <w:szCs w:val="20"/>
        </w:rPr>
      </w:pPr>
      <w:r w:rsidRPr="000E3C52">
        <w:rPr>
          <w:rFonts w:cs="Tahoma"/>
          <w:szCs w:val="20"/>
        </w:rPr>
        <w:t xml:space="preserve">  END IF</w:t>
      </w:r>
    </w:p>
    <w:p w14:paraId="04177942" w14:textId="77777777" w:rsidR="006F2A59" w:rsidRPr="000E3C52" w:rsidRDefault="00147F56" w:rsidP="000E3C52">
      <w:pPr>
        <w:spacing w:after="0"/>
        <w:ind w:left="317"/>
        <w:jc w:val="both"/>
        <w:rPr>
          <w:rFonts w:cs="Tahoma"/>
          <w:szCs w:val="20"/>
        </w:rPr>
      </w:pPr>
      <w:r w:rsidRPr="000E3C52">
        <w:rPr>
          <w:rFonts w:cs="Tahoma"/>
          <w:szCs w:val="20"/>
        </w:rPr>
        <w:t xml:space="preserve">  listingComplete &lt;- FALSE</w:t>
      </w:r>
    </w:p>
    <w:p w14:paraId="13939273" w14:textId="77777777" w:rsidR="006F2A59" w:rsidRPr="000E3C52" w:rsidRDefault="00147F56" w:rsidP="000E3C52">
      <w:pPr>
        <w:spacing w:after="0"/>
        <w:ind w:left="317"/>
        <w:jc w:val="both"/>
        <w:rPr>
          <w:rFonts w:cs="Tahoma"/>
          <w:szCs w:val="20"/>
        </w:rPr>
      </w:pPr>
      <w:r w:rsidRPr="000E3C52">
        <w:rPr>
          <w:rFonts w:cs="Tahoma"/>
          <w:szCs w:val="20"/>
        </w:rPr>
        <w:t xml:space="preserve">  WHILE listingComplete == FALSE</w:t>
      </w:r>
    </w:p>
    <w:p w14:paraId="1F660578" w14:textId="77777777" w:rsidR="006F2A59" w:rsidRPr="000E3C52" w:rsidRDefault="00147F56" w:rsidP="000E3C52">
      <w:pPr>
        <w:spacing w:after="0"/>
        <w:ind w:left="317"/>
        <w:jc w:val="both"/>
        <w:rPr>
          <w:rFonts w:cs="Tahoma"/>
          <w:szCs w:val="20"/>
        </w:rPr>
      </w:pPr>
      <w:r w:rsidRPr="000E3C52">
        <w:rPr>
          <w:rFonts w:cs="Tahoma"/>
          <w:szCs w:val="20"/>
        </w:rPr>
        <w:t xml:space="preserve">    INPUT productName, quantity, unit, pricePerUnit, location, contactPreference</w:t>
      </w:r>
    </w:p>
    <w:p w14:paraId="27EC8F35" w14:textId="77777777" w:rsidR="006F2A59" w:rsidRPr="000E3C52" w:rsidRDefault="00147F56" w:rsidP="000E3C52">
      <w:pPr>
        <w:spacing w:after="0"/>
        <w:ind w:left="317"/>
        <w:jc w:val="both"/>
        <w:rPr>
          <w:rFonts w:cs="Tahoma"/>
          <w:szCs w:val="20"/>
        </w:rPr>
      </w:pPr>
      <w:r w:rsidRPr="000E3C52">
        <w:rPr>
          <w:rFonts w:cs="Tahoma"/>
          <w:szCs w:val="20"/>
        </w:rPr>
        <w:t xml:space="preserve">    valid &lt;- </w:t>
      </w:r>
      <w:proofErr w:type="gramStart"/>
      <w:r w:rsidRPr="000E3C52">
        <w:rPr>
          <w:rFonts w:cs="Tahoma"/>
          <w:szCs w:val="20"/>
        </w:rPr>
        <w:t>productName !</w:t>
      </w:r>
      <w:proofErr w:type="gramEnd"/>
      <w:r w:rsidRPr="000E3C52">
        <w:rPr>
          <w:rFonts w:cs="Tahoma"/>
          <w:szCs w:val="20"/>
        </w:rPr>
        <w:t>= "" AND unit != "" AND location != "" AND</w:t>
      </w:r>
    </w:p>
    <w:p w14:paraId="393EAA16" w14:textId="77777777" w:rsidR="006F2A59" w:rsidRPr="000E3C52" w:rsidRDefault="00147F56" w:rsidP="000E3C52">
      <w:pPr>
        <w:spacing w:after="0"/>
        <w:ind w:left="317"/>
        <w:jc w:val="both"/>
        <w:rPr>
          <w:rFonts w:cs="Tahoma"/>
          <w:szCs w:val="20"/>
        </w:rPr>
      </w:pPr>
      <w:r w:rsidRPr="000E3C52">
        <w:rPr>
          <w:rFonts w:cs="Tahoma"/>
          <w:szCs w:val="20"/>
        </w:rPr>
        <w:t xml:space="preserve">             </w:t>
      </w:r>
      <w:proofErr w:type="gramStart"/>
      <w:r w:rsidRPr="000E3C52">
        <w:rPr>
          <w:rFonts w:cs="Tahoma"/>
          <w:szCs w:val="20"/>
        </w:rPr>
        <w:t>contactPreferenc</w:t>
      </w:r>
      <w:r w:rsidRPr="000E3C52">
        <w:rPr>
          <w:rFonts w:cs="Tahoma"/>
          <w:szCs w:val="20"/>
        </w:rPr>
        <w:t>e !</w:t>
      </w:r>
      <w:proofErr w:type="gramEnd"/>
      <w:r w:rsidRPr="000E3C52">
        <w:rPr>
          <w:rFonts w:cs="Tahoma"/>
          <w:szCs w:val="20"/>
        </w:rPr>
        <w:t>= "" AND quantity &gt; 0 AND pricePerUnit &gt; 0</w:t>
      </w:r>
    </w:p>
    <w:p w14:paraId="340FF2EC" w14:textId="77777777" w:rsidR="006F2A59" w:rsidRPr="000E3C52" w:rsidRDefault="00147F56" w:rsidP="000E3C52">
      <w:pPr>
        <w:spacing w:after="0"/>
        <w:ind w:left="317"/>
        <w:jc w:val="both"/>
        <w:rPr>
          <w:rFonts w:cs="Tahoma"/>
          <w:szCs w:val="20"/>
        </w:rPr>
      </w:pPr>
      <w:r w:rsidRPr="000E3C52">
        <w:rPr>
          <w:rFonts w:cs="Tahoma"/>
          <w:szCs w:val="20"/>
        </w:rPr>
        <w:t xml:space="preserve">    IF valid THEN</w:t>
      </w:r>
    </w:p>
    <w:p w14:paraId="62E714E9" w14:textId="77777777" w:rsidR="006F2A59" w:rsidRPr="000E3C52" w:rsidRDefault="00147F56" w:rsidP="000E3C52">
      <w:pPr>
        <w:spacing w:after="0"/>
        <w:ind w:left="317"/>
        <w:jc w:val="both"/>
        <w:rPr>
          <w:rFonts w:cs="Tahoma"/>
          <w:szCs w:val="20"/>
        </w:rPr>
      </w:pPr>
      <w:r w:rsidRPr="000E3C52">
        <w:rPr>
          <w:rFonts w:cs="Tahoma"/>
          <w:szCs w:val="20"/>
        </w:rPr>
        <w:t xml:space="preserve">      IF listingCount &lt; 50 THEN</w:t>
      </w:r>
    </w:p>
    <w:p w14:paraId="561A0BEE" w14:textId="77777777" w:rsidR="006F2A59" w:rsidRPr="000E3C52" w:rsidRDefault="00147F56" w:rsidP="000E3C52">
      <w:pPr>
        <w:spacing w:after="0"/>
        <w:ind w:left="317"/>
        <w:jc w:val="both"/>
        <w:rPr>
          <w:rFonts w:cs="Tahoma"/>
          <w:szCs w:val="20"/>
        </w:rPr>
      </w:pPr>
      <w:r w:rsidRPr="000E3C52">
        <w:rPr>
          <w:rFonts w:cs="Tahoma"/>
          <w:szCs w:val="20"/>
        </w:rPr>
        <w:t xml:space="preserve">        listingID &lt;- "L" + </w:t>
      </w:r>
      <w:proofErr w:type="gramStart"/>
      <w:r w:rsidRPr="000E3C52">
        <w:rPr>
          <w:rFonts w:cs="Tahoma"/>
          <w:szCs w:val="20"/>
        </w:rPr>
        <w:t>ToString(</w:t>
      </w:r>
      <w:proofErr w:type="gramEnd"/>
      <w:r w:rsidRPr="000E3C52">
        <w:rPr>
          <w:rFonts w:cs="Tahoma"/>
          <w:szCs w:val="20"/>
        </w:rPr>
        <w:t>listingCount + 1)</w:t>
      </w:r>
    </w:p>
    <w:p w14:paraId="404888C5" w14:textId="77777777" w:rsidR="006F2A59" w:rsidRPr="000E3C52" w:rsidRDefault="00147F56" w:rsidP="000E3C52">
      <w:pPr>
        <w:spacing w:after="0"/>
        <w:ind w:left="317"/>
        <w:jc w:val="both"/>
        <w:rPr>
          <w:rFonts w:cs="Tahoma"/>
          <w:szCs w:val="20"/>
        </w:rPr>
      </w:pPr>
      <w:r w:rsidRPr="000E3C52">
        <w:rPr>
          <w:rFonts w:cs="Tahoma"/>
          <w:szCs w:val="20"/>
        </w:rPr>
        <w:t xml:space="preserve">        status &lt;- "ACTIVE"</w:t>
      </w:r>
    </w:p>
    <w:p w14:paraId="39B3C934" w14:textId="77777777" w:rsidR="006F2A59" w:rsidRPr="000E3C52" w:rsidRDefault="00147F56" w:rsidP="000E3C52">
      <w:pPr>
        <w:spacing w:after="0"/>
        <w:ind w:left="317"/>
        <w:jc w:val="both"/>
        <w:rPr>
          <w:rFonts w:cs="Tahoma"/>
          <w:szCs w:val="20"/>
        </w:rPr>
      </w:pPr>
      <w:r w:rsidRPr="000E3C52">
        <w:rPr>
          <w:rFonts w:cs="Tahoma"/>
          <w:szCs w:val="20"/>
        </w:rPr>
        <w:t xml:space="preserve">        listingIDs[listingCount] &lt;- listingID</w:t>
      </w:r>
    </w:p>
    <w:p w14:paraId="413AAF59" w14:textId="77777777" w:rsidR="006F2A59" w:rsidRPr="000E3C52" w:rsidRDefault="00147F56" w:rsidP="000E3C52">
      <w:pPr>
        <w:spacing w:after="0"/>
        <w:ind w:left="317"/>
        <w:jc w:val="both"/>
        <w:rPr>
          <w:rFonts w:cs="Tahoma"/>
          <w:szCs w:val="20"/>
        </w:rPr>
      </w:pPr>
      <w:r w:rsidRPr="000E3C52">
        <w:rPr>
          <w:rFonts w:cs="Tahoma"/>
          <w:szCs w:val="20"/>
        </w:rPr>
        <w:t xml:space="preserve">        farmerIDs[listingCount] &lt;</w:t>
      </w:r>
      <w:r w:rsidRPr="000E3C52">
        <w:rPr>
          <w:rFonts w:cs="Tahoma"/>
          <w:szCs w:val="20"/>
        </w:rPr>
        <w:t>- farmerID</w:t>
      </w:r>
    </w:p>
    <w:p w14:paraId="0365D2E9" w14:textId="77777777" w:rsidR="006F2A59" w:rsidRPr="000E3C52" w:rsidRDefault="00147F56" w:rsidP="000E3C52">
      <w:pPr>
        <w:spacing w:after="0"/>
        <w:ind w:left="317"/>
        <w:jc w:val="both"/>
        <w:rPr>
          <w:rFonts w:cs="Tahoma"/>
          <w:szCs w:val="20"/>
        </w:rPr>
      </w:pPr>
      <w:r w:rsidRPr="000E3C52">
        <w:rPr>
          <w:rFonts w:cs="Tahoma"/>
          <w:szCs w:val="20"/>
        </w:rPr>
        <w:t xml:space="preserve">        products[listingCount] &lt;- productName</w:t>
      </w:r>
    </w:p>
    <w:p w14:paraId="7458E57F" w14:textId="77777777" w:rsidR="006F2A59" w:rsidRPr="000E3C52" w:rsidRDefault="00147F56" w:rsidP="000E3C52">
      <w:pPr>
        <w:spacing w:after="0"/>
        <w:ind w:left="317"/>
        <w:jc w:val="both"/>
        <w:rPr>
          <w:rFonts w:cs="Tahoma"/>
          <w:szCs w:val="20"/>
        </w:rPr>
      </w:pPr>
      <w:r w:rsidRPr="000E3C52">
        <w:rPr>
          <w:rFonts w:cs="Tahoma"/>
          <w:szCs w:val="20"/>
        </w:rPr>
        <w:t xml:space="preserve">        quantities[listingCount] &lt;- quantity</w:t>
      </w:r>
    </w:p>
    <w:p w14:paraId="11692377" w14:textId="77777777" w:rsidR="006F2A59" w:rsidRPr="000E3C52" w:rsidRDefault="00147F56" w:rsidP="000E3C52">
      <w:pPr>
        <w:spacing w:after="0"/>
        <w:ind w:left="317"/>
        <w:jc w:val="both"/>
        <w:rPr>
          <w:rFonts w:cs="Tahoma"/>
          <w:szCs w:val="20"/>
        </w:rPr>
      </w:pPr>
      <w:r w:rsidRPr="000E3C52">
        <w:rPr>
          <w:rFonts w:cs="Tahoma"/>
          <w:szCs w:val="20"/>
        </w:rPr>
        <w:t xml:space="preserve">        units[listingCount] &lt;- unit</w:t>
      </w:r>
    </w:p>
    <w:p w14:paraId="0982361E" w14:textId="77777777" w:rsidR="006F2A59" w:rsidRPr="000E3C52" w:rsidRDefault="00147F56" w:rsidP="000E3C52">
      <w:pPr>
        <w:spacing w:after="0"/>
        <w:ind w:left="317"/>
        <w:jc w:val="both"/>
        <w:rPr>
          <w:rFonts w:cs="Tahoma"/>
          <w:szCs w:val="20"/>
        </w:rPr>
      </w:pPr>
      <w:r w:rsidRPr="000E3C52">
        <w:rPr>
          <w:rFonts w:cs="Tahoma"/>
          <w:szCs w:val="20"/>
        </w:rPr>
        <w:t xml:space="preserve">        prices[listingCount] &lt;- pricePerUnit</w:t>
      </w:r>
    </w:p>
    <w:p w14:paraId="6362E4FA" w14:textId="77777777" w:rsidR="006F2A59" w:rsidRPr="000E3C52" w:rsidRDefault="00147F56" w:rsidP="000E3C52">
      <w:pPr>
        <w:spacing w:after="0"/>
        <w:ind w:left="317"/>
        <w:jc w:val="both"/>
        <w:rPr>
          <w:rFonts w:cs="Tahoma"/>
          <w:szCs w:val="20"/>
        </w:rPr>
      </w:pPr>
      <w:r w:rsidRPr="000E3C52">
        <w:rPr>
          <w:rFonts w:cs="Tahoma"/>
          <w:szCs w:val="20"/>
        </w:rPr>
        <w:t xml:space="preserve">        locations[listingCount] &lt;- location</w:t>
      </w:r>
    </w:p>
    <w:p w14:paraId="63F740FB" w14:textId="77777777" w:rsidR="006F2A59" w:rsidRPr="000E3C52" w:rsidRDefault="00147F56" w:rsidP="000E3C52">
      <w:pPr>
        <w:spacing w:after="0"/>
        <w:ind w:left="317"/>
        <w:jc w:val="both"/>
        <w:rPr>
          <w:rFonts w:cs="Tahoma"/>
          <w:szCs w:val="20"/>
        </w:rPr>
      </w:pPr>
      <w:r w:rsidRPr="000E3C52">
        <w:rPr>
          <w:rFonts w:cs="Tahoma"/>
          <w:szCs w:val="20"/>
        </w:rPr>
        <w:t xml:space="preserve">        contacts[listingCount] &lt;- contactPreference</w:t>
      </w:r>
    </w:p>
    <w:p w14:paraId="1F84C82F" w14:textId="77777777" w:rsidR="006F2A59" w:rsidRPr="000E3C52" w:rsidRDefault="00147F56" w:rsidP="000E3C52">
      <w:pPr>
        <w:spacing w:after="0"/>
        <w:ind w:left="317"/>
        <w:jc w:val="both"/>
        <w:rPr>
          <w:rFonts w:cs="Tahoma"/>
          <w:szCs w:val="20"/>
        </w:rPr>
      </w:pPr>
      <w:r w:rsidRPr="000E3C52">
        <w:rPr>
          <w:rFonts w:cs="Tahoma"/>
          <w:szCs w:val="20"/>
        </w:rPr>
        <w:t xml:space="preserve">        statuses[listingCount] &lt;- status</w:t>
      </w:r>
    </w:p>
    <w:p w14:paraId="4400753C" w14:textId="77777777" w:rsidR="006F2A59" w:rsidRPr="000E3C52" w:rsidRDefault="00147F56" w:rsidP="000E3C52">
      <w:pPr>
        <w:spacing w:after="0"/>
        <w:ind w:left="317"/>
        <w:jc w:val="both"/>
        <w:rPr>
          <w:rFonts w:cs="Tahoma"/>
          <w:szCs w:val="20"/>
        </w:rPr>
      </w:pPr>
      <w:r w:rsidRPr="000E3C52">
        <w:rPr>
          <w:rFonts w:cs="Tahoma"/>
          <w:szCs w:val="20"/>
        </w:rPr>
        <w:t xml:space="preserve">        updatedCount &lt;- listingCount + 1</w:t>
      </w:r>
    </w:p>
    <w:p w14:paraId="609E678C" w14:textId="77777777" w:rsidR="006F2A59" w:rsidRPr="000E3C52" w:rsidRDefault="00147F56" w:rsidP="000E3C52">
      <w:pPr>
        <w:spacing w:after="0"/>
        <w:ind w:left="317"/>
        <w:jc w:val="both"/>
        <w:rPr>
          <w:rFonts w:cs="Tahoma"/>
          <w:szCs w:val="20"/>
        </w:rPr>
      </w:pPr>
      <w:r w:rsidRPr="000E3C52">
        <w:rPr>
          <w:rFonts w:cs="Tahoma"/>
          <w:szCs w:val="20"/>
        </w:rPr>
        <w:t xml:space="preserve">        DISPLAY "Produce listing created successfully", listingID</w:t>
      </w:r>
    </w:p>
    <w:p w14:paraId="37F73D27" w14:textId="77777777" w:rsidR="006F2A59" w:rsidRPr="00E63A9A" w:rsidRDefault="00147F56" w:rsidP="000E3C52">
      <w:pPr>
        <w:spacing w:after="0"/>
        <w:ind w:left="317"/>
        <w:jc w:val="both"/>
        <w:rPr>
          <w:rFonts w:cs="Tahoma"/>
          <w:sz w:val="16"/>
          <w:szCs w:val="16"/>
        </w:rPr>
      </w:pPr>
      <w:r w:rsidRPr="000E3C52">
        <w:rPr>
          <w:rFonts w:cs="Tahoma"/>
          <w:szCs w:val="20"/>
        </w:rPr>
        <w:t xml:space="preserve">      </w:t>
      </w:r>
      <w:r w:rsidRPr="00E63A9A">
        <w:rPr>
          <w:rFonts w:cs="Tahoma"/>
          <w:sz w:val="16"/>
          <w:szCs w:val="16"/>
        </w:rPr>
        <w:t>ELSE</w:t>
      </w:r>
    </w:p>
    <w:p w14:paraId="22F1CC19" w14:textId="77777777" w:rsidR="006F2A59" w:rsidRPr="00E63A9A" w:rsidRDefault="00147F56" w:rsidP="000E3C52">
      <w:pPr>
        <w:spacing w:after="0"/>
        <w:ind w:left="317"/>
        <w:jc w:val="both"/>
        <w:rPr>
          <w:rFonts w:cs="Tahoma"/>
          <w:sz w:val="16"/>
          <w:szCs w:val="16"/>
        </w:rPr>
      </w:pPr>
      <w:r w:rsidRPr="00E63A9A">
        <w:rPr>
          <w:rFonts w:cs="Tahoma"/>
          <w:sz w:val="16"/>
          <w:szCs w:val="16"/>
        </w:rPr>
        <w:t xml:space="preserve">        DISPLAY "Storage is full"</w:t>
      </w:r>
    </w:p>
    <w:p w14:paraId="312FA723" w14:textId="77777777" w:rsidR="006F2A59" w:rsidRPr="00E63A9A" w:rsidRDefault="00147F56" w:rsidP="000E3C52">
      <w:pPr>
        <w:spacing w:after="0"/>
        <w:ind w:left="317"/>
        <w:jc w:val="both"/>
        <w:rPr>
          <w:rFonts w:cs="Tahoma"/>
          <w:sz w:val="16"/>
          <w:szCs w:val="16"/>
        </w:rPr>
      </w:pPr>
      <w:r w:rsidRPr="00E63A9A">
        <w:rPr>
          <w:rFonts w:cs="Tahoma"/>
          <w:sz w:val="16"/>
          <w:szCs w:val="16"/>
        </w:rPr>
        <w:t xml:space="preserve">      END I</w:t>
      </w:r>
      <w:r w:rsidRPr="00E63A9A">
        <w:rPr>
          <w:rFonts w:cs="Tahoma"/>
          <w:sz w:val="16"/>
          <w:szCs w:val="16"/>
        </w:rPr>
        <w:t>F</w:t>
      </w:r>
    </w:p>
    <w:p w14:paraId="0C2BAB35" w14:textId="77777777" w:rsidR="006F2A59" w:rsidRPr="00E63A9A" w:rsidRDefault="00147F56" w:rsidP="000E3C52">
      <w:pPr>
        <w:spacing w:after="0"/>
        <w:ind w:left="317"/>
        <w:jc w:val="both"/>
        <w:rPr>
          <w:rFonts w:cs="Tahoma"/>
          <w:sz w:val="16"/>
          <w:szCs w:val="16"/>
        </w:rPr>
      </w:pPr>
      <w:r w:rsidRPr="00E63A9A">
        <w:rPr>
          <w:rFonts w:cs="Tahoma"/>
          <w:sz w:val="16"/>
          <w:szCs w:val="16"/>
        </w:rPr>
        <w:t xml:space="preserve">      listingComplete &lt;- TRUE</w:t>
      </w:r>
    </w:p>
    <w:p w14:paraId="0253BA4B" w14:textId="77777777" w:rsidR="006F2A59" w:rsidRPr="00E63A9A" w:rsidRDefault="00147F56" w:rsidP="000E3C52">
      <w:pPr>
        <w:spacing w:after="0"/>
        <w:ind w:left="317"/>
        <w:jc w:val="both"/>
        <w:rPr>
          <w:rFonts w:cs="Tahoma"/>
          <w:sz w:val="16"/>
          <w:szCs w:val="16"/>
        </w:rPr>
      </w:pPr>
      <w:r w:rsidRPr="00E63A9A">
        <w:rPr>
          <w:rFonts w:cs="Tahoma"/>
          <w:sz w:val="16"/>
          <w:szCs w:val="16"/>
        </w:rPr>
        <w:t xml:space="preserve">    ELSE</w:t>
      </w:r>
    </w:p>
    <w:p w14:paraId="611E7EE6" w14:textId="77777777" w:rsidR="006F2A59" w:rsidRPr="00E63A9A" w:rsidRDefault="00147F56" w:rsidP="000E3C52">
      <w:pPr>
        <w:spacing w:after="0"/>
        <w:ind w:left="317"/>
        <w:jc w:val="both"/>
        <w:rPr>
          <w:rFonts w:cs="Tahoma"/>
          <w:sz w:val="16"/>
          <w:szCs w:val="16"/>
        </w:rPr>
      </w:pPr>
      <w:r w:rsidRPr="00E63A9A">
        <w:rPr>
          <w:rFonts w:cs="Tahoma"/>
          <w:sz w:val="16"/>
          <w:szCs w:val="16"/>
        </w:rPr>
        <w:t xml:space="preserve">      DISPLAY "Invalid listing. RETRY or CANCEL?"</w:t>
      </w:r>
    </w:p>
    <w:p w14:paraId="69F72B79" w14:textId="77777777" w:rsidR="006F2A59" w:rsidRPr="00E63A9A" w:rsidRDefault="00147F56" w:rsidP="000E3C52">
      <w:pPr>
        <w:spacing w:after="0"/>
        <w:ind w:left="317"/>
        <w:jc w:val="both"/>
        <w:rPr>
          <w:rFonts w:cs="Tahoma"/>
          <w:sz w:val="16"/>
          <w:szCs w:val="16"/>
        </w:rPr>
      </w:pPr>
      <w:r w:rsidRPr="00E63A9A">
        <w:rPr>
          <w:rFonts w:cs="Tahoma"/>
          <w:sz w:val="16"/>
          <w:szCs w:val="16"/>
        </w:rPr>
        <w:t xml:space="preserve">      INPUT choice</w:t>
      </w:r>
    </w:p>
    <w:p w14:paraId="4A4BC3B5" w14:textId="77777777" w:rsidR="006F2A59" w:rsidRPr="00E63A9A" w:rsidRDefault="00147F56" w:rsidP="000E3C52">
      <w:pPr>
        <w:spacing w:after="0"/>
        <w:ind w:left="317"/>
        <w:jc w:val="both"/>
        <w:rPr>
          <w:rFonts w:cs="Tahoma"/>
          <w:sz w:val="16"/>
          <w:szCs w:val="16"/>
        </w:rPr>
      </w:pPr>
      <w:r w:rsidRPr="00E63A9A">
        <w:rPr>
          <w:rFonts w:cs="Tahoma"/>
          <w:sz w:val="16"/>
          <w:szCs w:val="16"/>
        </w:rPr>
        <w:t xml:space="preserve">      IF choice == "CANCEL" THEN</w:t>
      </w:r>
    </w:p>
    <w:p w14:paraId="579FCF2B" w14:textId="77777777" w:rsidR="006F2A59" w:rsidRPr="00E63A9A" w:rsidRDefault="00147F56" w:rsidP="000E3C52">
      <w:pPr>
        <w:spacing w:after="0"/>
        <w:ind w:left="317"/>
        <w:jc w:val="both"/>
        <w:rPr>
          <w:rFonts w:cs="Tahoma"/>
          <w:sz w:val="16"/>
          <w:szCs w:val="16"/>
        </w:rPr>
      </w:pPr>
      <w:r w:rsidRPr="00E63A9A">
        <w:rPr>
          <w:rFonts w:cs="Tahoma"/>
          <w:sz w:val="16"/>
          <w:szCs w:val="16"/>
        </w:rPr>
        <w:t xml:space="preserve">        DISPLAY "Listing cancelled"</w:t>
      </w:r>
    </w:p>
    <w:p w14:paraId="28DB8B59" w14:textId="77777777" w:rsidR="006F2A59" w:rsidRPr="00E63A9A" w:rsidRDefault="00147F56" w:rsidP="000E3C52">
      <w:pPr>
        <w:spacing w:after="0"/>
        <w:ind w:left="317"/>
        <w:jc w:val="both"/>
        <w:rPr>
          <w:rFonts w:cs="Tahoma"/>
          <w:sz w:val="16"/>
          <w:szCs w:val="16"/>
        </w:rPr>
      </w:pPr>
      <w:r w:rsidRPr="00E63A9A">
        <w:rPr>
          <w:rFonts w:cs="Tahoma"/>
          <w:sz w:val="16"/>
          <w:szCs w:val="16"/>
        </w:rPr>
        <w:t xml:space="preserve">        listingComplete &lt;- TRUE</w:t>
      </w:r>
    </w:p>
    <w:p w14:paraId="097DB04C" w14:textId="77777777" w:rsidR="006F2A59" w:rsidRPr="000E3C52" w:rsidRDefault="00147F56" w:rsidP="000E3C52">
      <w:pPr>
        <w:spacing w:after="0"/>
        <w:ind w:left="317"/>
        <w:jc w:val="both"/>
        <w:rPr>
          <w:rFonts w:cs="Tahoma"/>
          <w:szCs w:val="20"/>
        </w:rPr>
      </w:pPr>
      <w:r w:rsidRPr="000E3C52">
        <w:rPr>
          <w:rFonts w:cs="Tahoma"/>
          <w:szCs w:val="20"/>
        </w:rPr>
        <w:t xml:space="preserve">      END IF</w:t>
      </w:r>
    </w:p>
    <w:p w14:paraId="35E11AB8" w14:textId="77777777" w:rsidR="006F2A59" w:rsidRPr="00E63A9A" w:rsidRDefault="00147F56" w:rsidP="000E3C52">
      <w:pPr>
        <w:spacing w:after="0"/>
        <w:ind w:left="317"/>
        <w:jc w:val="both"/>
        <w:rPr>
          <w:rFonts w:cs="Tahoma"/>
          <w:sz w:val="16"/>
          <w:szCs w:val="16"/>
        </w:rPr>
      </w:pPr>
      <w:r w:rsidRPr="00E63A9A">
        <w:rPr>
          <w:rFonts w:cs="Tahoma"/>
          <w:sz w:val="16"/>
          <w:szCs w:val="16"/>
        </w:rPr>
        <w:t xml:space="preserve">    END IF</w:t>
      </w:r>
    </w:p>
    <w:p w14:paraId="17CAC6C9" w14:textId="77777777" w:rsidR="006F2A59" w:rsidRPr="00E63A9A" w:rsidRDefault="00147F56" w:rsidP="000E3C52">
      <w:pPr>
        <w:spacing w:after="0"/>
        <w:ind w:left="317"/>
        <w:jc w:val="both"/>
        <w:rPr>
          <w:rFonts w:cs="Tahoma"/>
          <w:sz w:val="16"/>
          <w:szCs w:val="16"/>
        </w:rPr>
      </w:pPr>
      <w:r w:rsidRPr="00E63A9A">
        <w:rPr>
          <w:rFonts w:cs="Tahoma"/>
          <w:sz w:val="16"/>
          <w:szCs w:val="16"/>
        </w:rPr>
        <w:t xml:space="preserve">  END WHILE</w:t>
      </w:r>
    </w:p>
    <w:p w14:paraId="5938BA80" w14:textId="77777777" w:rsidR="006F2A59" w:rsidRPr="00E63A9A" w:rsidRDefault="00147F56" w:rsidP="000E3C52">
      <w:pPr>
        <w:spacing w:after="0"/>
        <w:ind w:left="317"/>
        <w:jc w:val="both"/>
        <w:rPr>
          <w:rFonts w:cs="Tahoma"/>
          <w:sz w:val="16"/>
          <w:szCs w:val="16"/>
        </w:rPr>
      </w:pPr>
      <w:r w:rsidRPr="00E63A9A">
        <w:rPr>
          <w:rFonts w:cs="Tahoma"/>
          <w:sz w:val="16"/>
          <w:szCs w:val="16"/>
        </w:rPr>
        <w:t xml:space="preserve">  RETURN </w:t>
      </w:r>
      <w:r w:rsidRPr="00E63A9A">
        <w:rPr>
          <w:rFonts w:cs="Tahoma"/>
          <w:sz w:val="16"/>
          <w:szCs w:val="16"/>
        </w:rPr>
        <w:t>updatedCount</w:t>
      </w:r>
    </w:p>
    <w:p w14:paraId="7057A427" w14:textId="77777777" w:rsidR="006F2A59" w:rsidRPr="00E63A9A" w:rsidRDefault="00147F56" w:rsidP="000E3C52">
      <w:pPr>
        <w:spacing w:after="0"/>
        <w:ind w:left="317"/>
        <w:jc w:val="both"/>
        <w:rPr>
          <w:rFonts w:cs="Tahoma"/>
          <w:sz w:val="16"/>
          <w:szCs w:val="16"/>
        </w:rPr>
      </w:pPr>
      <w:r w:rsidRPr="00E63A9A">
        <w:rPr>
          <w:rFonts w:cs="Tahoma"/>
          <w:sz w:val="16"/>
          <w:szCs w:val="16"/>
        </w:rPr>
        <w:t>END FUNCTION</w:t>
      </w:r>
    </w:p>
    <w:p w14:paraId="6D415C55"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6.5 SearchListings</w:t>
      </w:r>
    </w:p>
    <w:p w14:paraId="7F8025EE" w14:textId="77777777" w:rsidR="006F2A59" w:rsidRPr="000E3C52" w:rsidRDefault="00147F56" w:rsidP="000E3C52">
      <w:pPr>
        <w:spacing w:after="0"/>
        <w:ind w:left="317"/>
        <w:jc w:val="both"/>
        <w:rPr>
          <w:rFonts w:cs="Tahoma"/>
          <w:szCs w:val="20"/>
        </w:rPr>
      </w:pPr>
      <w:r w:rsidRPr="000E3C52">
        <w:rPr>
          <w:rFonts w:cs="Tahoma"/>
          <w:szCs w:val="20"/>
        </w:rPr>
        <w:t xml:space="preserve">PROCEDURE </w:t>
      </w:r>
      <w:proofErr w:type="gramStart"/>
      <w:r w:rsidRPr="000E3C52">
        <w:rPr>
          <w:rFonts w:cs="Tahoma"/>
          <w:szCs w:val="20"/>
        </w:rPr>
        <w:t>SearchListings(</w:t>
      </w:r>
      <w:proofErr w:type="gramEnd"/>
      <w:r w:rsidRPr="000E3C52">
        <w:rPr>
          <w:rFonts w:cs="Tahoma"/>
          <w:szCs w:val="20"/>
        </w:rPr>
        <w:t>sharedListingArrays, listingCount)</w:t>
      </w:r>
    </w:p>
    <w:p w14:paraId="723C21CE" w14:textId="77777777" w:rsidR="006F2A59" w:rsidRPr="000E3C52" w:rsidRDefault="00147F56" w:rsidP="000E3C52">
      <w:pPr>
        <w:spacing w:after="0"/>
        <w:ind w:left="317"/>
        <w:jc w:val="both"/>
        <w:rPr>
          <w:rFonts w:cs="Tahoma"/>
          <w:szCs w:val="20"/>
        </w:rPr>
      </w:pPr>
      <w:r w:rsidRPr="000E3C52">
        <w:rPr>
          <w:rFonts w:cs="Tahoma"/>
          <w:szCs w:val="20"/>
        </w:rPr>
        <w:t xml:space="preserve">  INPUT searchProduct, searchLocation</w:t>
      </w:r>
    </w:p>
    <w:p w14:paraId="07E9CFE7" w14:textId="77777777" w:rsidR="006F2A59" w:rsidRPr="000E3C52" w:rsidRDefault="00147F56" w:rsidP="000E3C52">
      <w:pPr>
        <w:spacing w:after="0"/>
        <w:ind w:left="317"/>
        <w:jc w:val="both"/>
        <w:rPr>
          <w:rFonts w:cs="Tahoma"/>
          <w:szCs w:val="20"/>
        </w:rPr>
      </w:pPr>
      <w:r w:rsidRPr="000E3C52">
        <w:rPr>
          <w:rFonts w:cs="Tahoma"/>
          <w:szCs w:val="20"/>
        </w:rPr>
        <w:t xml:space="preserve">  IF searchProduct == "" THEN DISPLAY "Enter a product name"; RETURN END IF</w:t>
      </w:r>
    </w:p>
    <w:p w14:paraId="2FD99255" w14:textId="77777777" w:rsidR="006F2A59" w:rsidRPr="000E3C52" w:rsidRDefault="00147F56" w:rsidP="000E3C52">
      <w:pPr>
        <w:spacing w:after="0"/>
        <w:ind w:left="317"/>
        <w:jc w:val="both"/>
        <w:rPr>
          <w:rFonts w:cs="Tahoma"/>
          <w:szCs w:val="20"/>
        </w:rPr>
      </w:pPr>
      <w:r w:rsidRPr="000E3C52">
        <w:rPr>
          <w:rFonts w:cs="Tahoma"/>
          <w:szCs w:val="20"/>
        </w:rPr>
        <w:t xml:space="preserve">  found &lt;- FALSE</w:t>
      </w:r>
    </w:p>
    <w:p w14:paraId="48CF904F" w14:textId="77777777" w:rsidR="006F2A59" w:rsidRPr="000E3C52" w:rsidRDefault="00147F56" w:rsidP="000E3C52">
      <w:pPr>
        <w:spacing w:after="0"/>
        <w:ind w:left="317"/>
        <w:jc w:val="both"/>
        <w:rPr>
          <w:rFonts w:cs="Tahoma"/>
          <w:szCs w:val="20"/>
        </w:rPr>
      </w:pPr>
      <w:r w:rsidRPr="000E3C52">
        <w:rPr>
          <w:rFonts w:cs="Tahoma"/>
          <w:szCs w:val="20"/>
        </w:rPr>
        <w:t xml:space="preserve">  IF listingCount &gt; 0 THEN</w:t>
      </w:r>
    </w:p>
    <w:p w14:paraId="5DE000D6" w14:textId="77777777" w:rsidR="006F2A59" w:rsidRPr="000E3C52" w:rsidRDefault="00147F56" w:rsidP="000E3C52">
      <w:pPr>
        <w:spacing w:after="0"/>
        <w:ind w:left="317"/>
        <w:jc w:val="both"/>
        <w:rPr>
          <w:rFonts w:cs="Tahoma"/>
          <w:szCs w:val="20"/>
        </w:rPr>
      </w:pPr>
      <w:r w:rsidRPr="000E3C52">
        <w:rPr>
          <w:rFonts w:cs="Tahoma"/>
          <w:szCs w:val="20"/>
        </w:rPr>
        <w:t xml:space="preserve">    FOR i &lt;- 0 TO listingCount - 1</w:t>
      </w:r>
    </w:p>
    <w:p w14:paraId="758CFF49" w14:textId="77777777" w:rsidR="006F2A59" w:rsidRPr="000E3C52" w:rsidRDefault="00147F56" w:rsidP="000E3C52">
      <w:pPr>
        <w:spacing w:after="0"/>
        <w:ind w:left="317"/>
        <w:jc w:val="both"/>
        <w:rPr>
          <w:rFonts w:cs="Tahoma"/>
          <w:szCs w:val="20"/>
        </w:rPr>
      </w:pPr>
      <w:r w:rsidRPr="000E3C52">
        <w:rPr>
          <w:rFonts w:cs="Tahoma"/>
          <w:szCs w:val="20"/>
        </w:rPr>
        <w:t xml:space="preserve">      IF statuses[i] == "ACTIVE" AND products[i] == searchProduct AND</w:t>
      </w:r>
    </w:p>
    <w:p w14:paraId="3D2A82CA" w14:textId="77777777" w:rsidR="006F2A59" w:rsidRPr="000E3C52" w:rsidRDefault="00147F56" w:rsidP="000E3C52">
      <w:pPr>
        <w:spacing w:after="0"/>
        <w:ind w:left="317"/>
        <w:jc w:val="both"/>
        <w:rPr>
          <w:rFonts w:cs="Tahoma"/>
          <w:szCs w:val="20"/>
        </w:rPr>
      </w:pPr>
      <w:r w:rsidRPr="000E3C52">
        <w:rPr>
          <w:rFonts w:cs="Tahoma"/>
          <w:szCs w:val="20"/>
        </w:rPr>
        <w:t xml:space="preserve">         (searchLocation == "" OR locations[i] == searchLocation) THEN</w:t>
      </w:r>
    </w:p>
    <w:p w14:paraId="22E84F2F" w14:textId="77777777" w:rsidR="006F2A59" w:rsidRPr="000E3C52" w:rsidRDefault="00147F56" w:rsidP="000E3C52">
      <w:pPr>
        <w:spacing w:after="0"/>
        <w:ind w:left="317"/>
        <w:jc w:val="both"/>
        <w:rPr>
          <w:rFonts w:cs="Tahoma"/>
          <w:szCs w:val="20"/>
        </w:rPr>
      </w:pPr>
      <w:r w:rsidRPr="000E3C52">
        <w:rPr>
          <w:rFonts w:cs="Tahoma"/>
          <w:szCs w:val="20"/>
        </w:rPr>
        <w:t xml:space="preserve">        DISPLAY listingIDs[i], products[i], quantitie</w:t>
      </w:r>
      <w:r w:rsidRPr="000E3C52">
        <w:rPr>
          <w:rFonts w:cs="Tahoma"/>
          <w:szCs w:val="20"/>
        </w:rPr>
        <w:t>s[i], units[i],</w:t>
      </w:r>
    </w:p>
    <w:p w14:paraId="453282B5" w14:textId="77777777" w:rsidR="006F2A59" w:rsidRPr="000E3C52" w:rsidRDefault="00147F56" w:rsidP="000E3C52">
      <w:pPr>
        <w:spacing w:after="0"/>
        <w:ind w:left="317"/>
        <w:jc w:val="both"/>
        <w:rPr>
          <w:rFonts w:cs="Tahoma"/>
          <w:szCs w:val="20"/>
        </w:rPr>
      </w:pPr>
      <w:r w:rsidRPr="000E3C52">
        <w:rPr>
          <w:rFonts w:cs="Tahoma"/>
          <w:szCs w:val="20"/>
        </w:rPr>
        <w:t xml:space="preserve">                prices[i], locations[i], contacts[i], statuses[i]</w:t>
      </w:r>
    </w:p>
    <w:p w14:paraId="3DCD4248" w14:textId="77777777" w:rsidR="006F2A59" w:rsidRPr="000E3C52" w:rsidRDefault="00147F56" w:rsidP="000E3C52">
      <w:pPr>
        <w:spacing w:after="0"/>
        <w:ind w:left="317"/>
        <w:jc w:val="both"/>
        <w:rPr>
          <w:rFonts w:cs="Tahoma"/>
          <w:szCs w:val="20"/>
        </w:rPr>
      </w:pPr>
      <w:r w:rsidRPr="000E3C52">
        <w:rPr>
          <w:rFonts w:cs="Tahoma"/>
          <w:szCs w:val="20"/>
        </w:rPr>
        <w:t xml:space="preserve">        found &lt;- TRUE</w:t>
      </w:r>
    </w:p>
    <w:p w14:paraId="0674868C" w14:textId="77777777" w:rsidR="006F2A59" w:rsidRPr="000E3C52" w:rsidRDefault="00147F56" w:rsidP="000E3C52">
      <w:pPr>
        <w:spacing w:after="0"/>
        <w:ind w:left="317"/>
        <w:jc w:val="both"/>
        <w:rPr>
          <w:rFonts w:cs="Tahoma"/>
          <w:szCs w:val="20"/>
        </w:rPr>
      </w:pPr>
      <w:r w:rsidRPr="000E3C52">
        <w:rPr>
          <w:rFonts w:cs="Tahoma"/>
          <w:szCs w:val="20"/>
        </w:rPr>
        <w:t xml:space="preserve">      END IF</w:t>
      </w:r>
    </w:p>
    <w:p w14:paraId="3F5A59CA" w14:textId="77777777" w:rsidR="006F2A59" w:rsidRPr="000E3C52" w:rsidRDefault="00147F56" w:rsidP="000E3C52">
      <w:pPr>
        <w:spacing w:after="0"/>
        <w:ind w:left="317"/>
        <w:jc w:val="both"/>
        <w:rPr>
          <w:rFonts w:cs="Tahoma"/>
          <w:szCs w:val="20"/>
        </w:rPr>
      </w:pPr>
      <w:r w:rsidRPr="000E3C52">
        <w:rPr>
          <w:rFonts w:cs="Tahoma"/>
          <w:szCs w:val="20"/>
        </w:rPr>
        <w:t xml:space="preserve">    END FOR</w:t>
      </w:r>
    </w:p>
    <w:p w14:paraId="08336551" w14:textId="77777777" w:rsidR="006F2A59" w:rsidRPr="000E3C52" w:rsidRDefault="00147F56" w:rsidP="000E3C52">
      <w:pPr>
        <w:spacing w:after="0"/>
        <w:ind w:left="317"/>
        <w:jc w:val="both"/>
        <w:rPr>
          <w:rFonts w:cs="Tahoma"/>
          <w:szCs w:val="20"/>
        </w:rPr>
      </w:pPr>
      <w:r w:rsidRPr="000E3C52">
        <w:rPr>
          <w:rFonts w:cs="Tahoma"/>
          <w:szCs w:val="20"/>
        </w:rPr>
        <w:t xml:space="preserve">  END IF</w:t>
      </w:r>
    </w:p>
    <w:p w14:paraId="36C27A1E" w14:textId="77777777" w:rsidR="006F2A59" w:rsidRPr="000E3C52" w:rsidRDefault="00147F56" w:rsidP="000E3C52">
      <w:pPr>
        <w:spacing w:after="0"/>
        <w:ind w:left="317"/>
        <w:jc w:val="both"/>
        <w:rPr>
          <w:rFonts w:cs="Tahoma"/>
          <w:szCs w:val="20"/>
        </w:rPr>
      </w:pPr>
      <w:r w:rsidRPr="000E3C52">
        <w:rPr>
          <w:rFonts w:cs="Tahoma"/>
          <w:szCs w:val="20"/>
        </w:rPr>
        <w:t xml:space="preserve">  IF found == FALSE THEN DISPLAY "No matching active listings found" END IF</w:t>
      </w:r>
    </w:p>
    <w:p w14:paraId="5DD39262" w14:textId="77777777" w:rsidR="006F2A59" w:rsidRPr="000E3C52" w:rsidRDefault="00147F56" w:rsidP="000E3C52">
      <w:pPr>
        <w:spacing w:after="0"/>
        <w:ind w:left="317"/>
        <w:jc w:val="both"/>
        <w:rPr>
          <w:rFonts w:cs="Tahoma"/>
          <w:szCs w:val="20"/>
        </w:rPr>
      </w:pPr>
      <w:r w:rsidRPr="000E3C52">
        <w:rPr>
          <w:rFonts w:cs="Tahoma"/>
          <w:szCs w:val="20"/>
        </w:rPr>
        <w:t>END PROCEDURE</w:t>
      </w:r>
    </w:p>
    <w:p w14:paraId="18A3B05E"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6.6 UpdateListing</w:t>
      </w:r>
    </w:p>
    <w:p w14:paraId="5AB1B5CD" w14:textId="77777777" w:rsidR="006F2A59" w:rsidRPr="000E3C52" w:rsidRDefault="00147F56" w:rsidP="000E3C52">
      <w:pPr>
        <w:spacing w:after="0"/>
        <w:ind w:left="317"/>
        <w:jc w:val="both"/>
        <w:rPr>
          <w:rFonts w:cs="Tahoma"/>
          <w:szCs w:val="20"/>
        </w:rPr>
      </w:pPr>
      <w:r w:rsidRPr="000E3C52">
        <w:rPr>
          <w:rFonts w:cs="Tahoma"/>
          <w:szCs w:val="20"/>
        </w:rPr>
        <w:t xml:space="preserve">PROCEDURE </w:t>
      </w:r>
      <w:proofErr w:type="gramStart"/>
      <w:r w:rsidRPr="000E3C52">
        <w:rPr>
          <w:rFonts w:cs="Tahoma"/>
          <w:szCs w:val="20"/>
        </w:rPr>
        <w:t>UpdateListing(</w:t>
      </w:r>
      <w:proofErr w:type="gramEnd"/>
      <w:r w:rsidRPr="000E3C52">
        <w:rPr>
          <w:rFonts w:cs="Tahoma"/>
          <w:szCs w:val="20"/>
        </w:rPr>
        <w:t>listingIDs, farmerIDs, quantities, prices,</w:t>
      </w:r>
    </w:p>
    <w:p w14:paraId="6E986764" w14:textId="77777777" w:rsidR="006F2A59" w:rsidRPr="000E3C52" w:rsidRDefault="00147F56" w:rsidP="000E3C52">
      <w:pPr>
        <w:spacing w:after="0"/>
        <w:ind w:left="317"/>
        <w:jc w:val="both"/>
        <w:rPr>
          <w:rFonts w:cs="Tahoma"/>
          <w:szCs w:val="20"/>
        </w:rPr>
      </w:pPr>
      <w:r w:rsidRPr="000E3C52">
        <w:rPr>
          <w:rFonts w:cs="Tahoma"/>
          <w:szCs w:val="20"/>
        </w:rPr>
        <w:t xml:space="preserve">                        statuses, listingCount, authorizedFarmerIDs,</w:t>
      </w:r>
    </w:p>
    <w:p w14:paraId="67C35313" w14:textId="77777777" w:rsidR="006F2A59" w:rsidRPr="000E3C52" w:rsidRDefault="00147F56" w:rsidP="000E3C52">
      <w:pPr>
        <w:spacing w:after="0"/>
        <w:ind w:left="317"/>
        <w:jc w:val="both"/>
        <w:rPr>
          <w:rFonts w:cs="Tahoma"/>
          <w:szCs w:val="20"/>
        </w:rPr>
      </w:pPr>
      <w:r w:rsidRPr="000E3C52">
        <w:rPr>
          <w:rFonts w:cs="Tahoma"/>
          <w:szCs w:val="20"/>
        </w:rPr>
        <w:t xml:space="preserve">                        authorizedAssistantIDs, relationshipCount)</w:t>
      </w:r>
    </w:p>
    <w:p w14:paraId="4B56E189" w14:textId="77777777" w:rsidR="006F2A59" w:rsidRPr="000E3C52" w:rsidRDefault="00147F56" w:rsidP="000E3C52">
      <w:pPr>
        <w:spacing w:after="0"/>
        <w:ind w:left="317"/>
        <w:jc w:val="both"/>
        <w:rPr>
          <w:rFonts w:cs="Tahoma"/>
          <w:szCs w:val="20"/>
        </w:rPr>
      </w:pPr>
      <w:r w:rsidRPr="000E3C52">
        <w:rPr>
          <w:rFonts w:cs="Tahoma"/>
          <w:szCs w:val="20"/>
        </w:rPr>
        <w:t xml:space="preserve">  INPUT actorID, listingID</w:t>
      </w:r>
    </w:p>
    <w:p w14:paraId="5F17123E" w14:textId="77777777" w:rsidR="006F2A59" w:rsidRPr="000E3C52" w:rsidRDefault="00147F56" w:rsidP="000E3C52">
      <w:pPr>
        <w:spacing w:after="0"/>
        <w:ind w:left="317"/>
        <w:jc w:val="both"/>
        <w:rPr>
          <w:rFonts w:cs="Tahoma"/>
          <w:szCs w:val="20"/>
        </w:rPr>
      </w:pPr>
      <w:r w:rsidRPr="000E3C52">
        <w:rPr>
          <w:rFonts w:cs="Tahoma"/>
          <w:szCs w:val="20"/>
        </w:rPr>
        <w:t xml:space="preserve">  foundIndex &lt;- -1</w:t>
      </w:r>
    </w:p>
    <w:p w14:paraId="1323CDAF" w14:textId="77777777" w:rsidR="006F2A59" w:rsidRPr="000E3C52" w:rsidRDefault="00147F56" w:rsidP="000E3C52">
      <w:pPr>
        <w:spacing w:after="0"/>
        <w:ind w:left="317"/>
        <w:jc w:val="both"/>
        <w:rPr>
          <w:rFonts w:cs="Tahoma"/>
          <w:szCs w:val="20"/>
        </w:rPr>
      </w:pPr>
      <w:r w:rsidRPr="000E3C52">
        <w:rPr>
          <w:rFonts w:cs="Tahoma"/>
          <w:szCs w:val="20"/>
        </w:rPr>
        <w:t xml:space="preserve">  IF listingCount</w:t>
      </w:r>
      <w:r w:rsidRPr="000E3C52">
        <w:rPr>
          <w:rFonts w:cs="Tahoma"/>
          <w:szCs w:val="20"/>
        </w:rPr>
        <w:t xml:space="preserve"> &gt; 0 THEN</w:t>
      </w:r>
    </w:p>
    <w:p w14:paraId="5F968166" w14:textId="77777777" w:rsidR="006F2A59" w:rsidRPr="000E3C52" w:rsidRDefault="00147F56" w:rsidP="000E3C52">
      <w:pPr>
        <w:spacing w:after="0"/>
        <w:ind w:left="317"/>
        <w:jc w:val="both"/>
        <w:rPr>
          <w:rFonts w:cs="Tahoma"/>
          <w:szCs w:val="20"/>
        </w:rPr>
      </w:pPr>
      <w:r w:rsidRPr="000E3C52">
        <w:rPr>
          <w:rFonts w:cs="Tahoma"/>
          <w:szCs w:val="20"/>
        </w:rPr>
        <w:t xml:space="preserve">    FOR i &lt;- 0 TO listingCount - 1</w:t>
      </w:r>
    </w:p>
    <w:p w14:paraId="2BEF0331" w14:textId="77777777" w:rsidR="006F2A59" w:rsidRPr="000E3C52" w:rsidRDefault="00147F56" w:rsidP="000E3C52">
      <w:pPr>
        <w:spacing w:after="0"/>
        <w:ind w:left="317"/>
        <w:jc w:val="both"/>
        <w:rPr>
          <w:rFonts w:cs="Tahoma"/>
          <w:szCs w:val="20"/>
        </w:rPr>
      </w:pPr>
      <w:r w:rsidRPr="000E3C52">
        <w:rPr>
          <w:rFonts w:cs="Tahoma"/>
          <w:szCs w:val="20"/>
        </w:rPr>
        <w:t xml:space="preserve">      IF listingIDs[i] == listingID THEN foundIndex &lt;- i END IF</w:t>
      </w:r>
    </w:p>
    <w:p w14:paraId="0B5A402D" w14:textId="77777777" w:rsidR="006F2A59" w:rsidRPr="000E3C52" w:rsidRDefault="00147F56" w:rsidP="000E3C52">
      <w:pPr>
        <w:spacing w:after="0"/>
        <w:ind w:left="317"/>
        <w:jc w:val="both"/>
        <w:rPr>
          <w:rFonts w:cs="Tahoma"/>
          <w:szCs w:val="20"/>
        </w:rPr>
      </w:pPr>
      <w:r w:rsidRPr="000E3C52">
        <w:rPr>
          <w:rFonts w:cs="Tahoma"/>
          <w:szCs w:val="20"/>
        </w:rPr>
        <w:t xml:space="preserve">    END FOR</w:t>
      </w:r>
    </w:p>
    <w:p w14:paraId="205CBBDE" w14:textId="77777777" w:rsidR="006F2A59" w:rsidRPr="000E3C52" w:rsidRDefault="00147F56" w:rsidP="000E3C52">
      <w:pPr>
        <w:spacing w:after="0"/>
        <w:ind w:left="317"/>
        <w:jc w:val="both"/>
        <w:rPr>
          <w:rFonts w:cs="Tahoma"/>
          <w:szCs w:val="20"/>
        </w:rPr>
      </w:pPr>
      <w:r w:rsidRPr="000E3C52">
        <w:rPr>
          <w:rFonts w:cs="Tahoma"/>
          <w:szCs w:val="20"/>
        </w:rPr>
        <w:t xml:space="preserve">  END IF</w:t>
      </w:r>
    </w:p>
    <w:p w14:paraId="209FEBFF" w14:textId="77777777" w:rsidR="006F2A59" w:rsidRPr="000E3C52" w:rsidRDefault="00147F56" w:rsidP="000E3C52">
      <w:pPr>
        <w:spacing w:after="0"/>
        <w:ind w:left="317"/>
        <w:jc w:val="both"/>
        <w:rPr>
          <w:rFonts w:cs="Tahoma"/>
          <w:szCs w:val="20"/>
        </w:rPr>
      </w:pPr>
      <w:r w:rsidRPr="000E3C52">
        <w:rPr>
          <w:rFonts w:cs="Tahoma"/>
          <w:szCs w:val="20"/>
        </w:rPr>
        <w:t xml:space="preserve">  IF foundIndex == -1 THEN DISPLAY "Listing not found"; RETURN END IF</w:t>
      </w:r>
    </w:p>
    <w:p w14:paraId="322D5FE4" w14:textId="77777777" w:rsidR="006F2A59" w:rsidRPr="000E3C52" w:rsidRDefault="00147F56" w:rsidP="000E3C52">
      <w:pPr>
        <w:spacing w:after="0"/>
        <w:ind w:left="317"/>
        <w:jc w:val="both"/>
        <w:rPr>
          <w:rFonts w:cs="Tahoma"/>
          <w:szCs w:val="20"/>
        </w:rPr>
      </w:pPr>
      <w:r w:rsidRPr="000E3C52">
        <w:rPr>
          <w:rFonts w:cs="Tahoma"/>
          <w:szCs w:val="20"/>
        </w:rPr>
        <w:t xml:space="preserve">  farmerID &lt;- farmerIDs[foundIndex]</w:t>
      </w:r>
    </w:p>
    <w:p w14:paraId="11C487E5" w14:textId="77777777" w:rsidR="006F2A59" w:rsidRPr="000E3C52" w:rsidRDefault="00147F56" w:rsidP="000E3C52">
      <w:pPr>
        <w:spacing w:after="0"/>
        <w:ind w:left="317"/>
        <w:jc w:val="both"/>
        <w:rPr>
          <w:rFonts w:cs="Tahoma"/>
          <w:szCs w:val="20"/>
        </w:rPr>
      </w:pPr>
      <w:r w:rsidRPr="000E3C52">
        <w:rPr>
          <w:rFonts w:cs="Tahoma"/>
          <w:szCs w:val="20"/>
        </w:rPr>
        <w:t xml:space="preserve">  IF NOT </w:t>
      </w:r>
      <w:proofErr w:type="gramStart"/>
      <w:r w:rsidRPr="000E3C52">
        <w:rPr>
          <w:rFonts w:cs="Tahoma"/>
          <w:szCs w:val="20"/>
        </w:rPr>
        <w:t>ISAuthorised(</w:t>
      </w:r>
      <w:proofErr w:type="gramEnd"/>
      <w:r w:rsidRPr="000E3C52">
        <w:rPr>
          <w:rFonts w:cs="Tahoma"/>
          <w:szCs w:val="20"/>
        </w:rPr>
        <w:t>actorID, farmerID, authorizedFarmerIDs,</w:t>
      </w:r>
    </w:p>
    <w:p w14:paraId="3B9E1C68" w14:textId="77777777" w:rsidR="006F2A59" w:rsidRPr="000E3C52" w:rsidRDefault="00147F56" w:rsidP="000E3C52">
      <w:pPr>
        <w:spacing w:after="0"/>
        <w:ind w:left="317"/>
        <w:jc w:val="both"/>
        <w:rPr>
          <w:rFonts w:cs="Tahoma"/>
          <w:szCs w:val="20"/>
        </w:rPr>
      </w:pPr>
      <w:r w:rsidRPr="000E3C52">
        <w:rPr>
          <w:rFonts w:cs="Tahoma"/>
          <w:szCs w:val="20"/>
        </w:rPr>
        <w:t xml:space="preserve">                      authorizedAssistantIDs, relationshipCount) THEN</w:t>
      </w:r>
    </w:p>
    <w:p w14:paraId="3BB48ECF" w14:textId="77777777" w:rsidR="006F2A59" w:rsidRPr="000E3C52" w:rsidRDefault="00147F56" w:rsidP="000E3C52">
      <w:pPr>
        <w:spacing w:after="0"/>
        <w:ind w:left="317"/>
        <w:jc w:val="both"/>
        <w:rPr>
          <w:rFonts w:cs="Tahoma"/>
          <w:szCs w:val="20"/>
        </w:rPr>
      </w:pPr>
      <w:r w:rsidRPr="000E3C52">
        <w:rPr>
          <w:rFonts w:cs="Tahoma"/>
          <w:szCs w:val="20"/>
        </w:rPr>
        <w:t xml:space="preserve">    DISPLAY "Access denied"; RETURN</w:t>
      </w:r>
    </w:p>
    <w:p w14:paraId="18D76A8D" w14:textId="77777777" w:rsidR="006F2A59" w:rsidRPr="000E3C52" w:rsidRDefault="00147F56" w:rsidP="000E3C52">
      <w:pPr>
        <w:spacing w:after="0"/>
        <w:ind w:left="317"/>
        <w:jc w:val="both"/>
        <w:rPr>
          <w:rFonts w:cs="Tahoma"/>
          <w:szCs w:val="20"/>
        </w:rPr>
      </w:pPr>
      <w:r w:rsidRPr="000E3C52">
        <w:rPr>
          <w:rFonts w:cs="Tahoma"/>
          <w:szCs w:val="20"/>
        </w:rPr>
        <w:t xml:space="preserve">  END IF</w:t>
      </w:r>
    </w:p>
    <w:p w14:paraId="1B1F646A" w14:textId="77777777" w:rsidR="006F2A59" w:rsidRPr="000E3C52" w:rsidRDefault="00147F56" w:rsidP="000E3C52">
      <w:pPr>
        <w:spacing w:after="0"/>
        <w:ind w:left="317"/>
        <w:jc w:val="both"/>
        <w:rPr>
          <w:rFonts w:cs="Tahoma"/>
          <w:szCs w:val="20"/>
        </w:rPr>
      </w:pPr>
      <w:r w:rsidRPr="000E3C52">
        <w:rPr>
          <w:rFonts w:cs="Tahoma"/>
          <w:szCs w:val="20"/>
        </w:rPr>
        <w:t xml:space="preserve">  IF statuses[foundIndex</w:t>
      </w:r>
      <w:proofErr w:type="gramStart"/>
      <w:r w:rsidRPr="000E3C52">
        <w:rPr>
          <w:rFonts w:cs="Tahoma"/>
          <w:szCs w:val="20"/>
        </w:rPr>
        <w:t>] !</w:t>
      </w:r>
      <w:proofErr w:type="gramEnd"/>
      <w:r w:rsidRPr="000E3C52">
        <w:rPr>
          <w:rFonts w:cs="Tahoma"/>
          <w:szCs w:val="20"/>
        </w:rPr>
        <w:t>= "ACTIVE" THEN</w:t>
      </w:r>
    </w:p>
    <w:p w14:paraId="1E5BEB09" w14:textId="77777777" w:rsidR="006F2A59" w:rsidRPr="000E3C52" w:rsidRDefault="00147F56" w:rsidP="000E3C52">
      <w:pPr>
        <w:spacing w:after="0"/>
        <w:ind w:left="317"/>
        <w:jc w:val="both"/>
        <w:rPr>
          <w:rFonts w:cs="Tahoma"/>
          <w:szCs w:val="20"/>
        </w:rPr>
      </w:pPr>
      <w:r w:rsidRPr="000E3C52">
        <w:rPr>
          <w:rFonts w:cs="Tahoma"/>
          <w:szCs w:val="20"/>
        </w:rPr>
        <w:t xml:space="preserve">    DISPLAY "Only ACTIVE listings can be upda</w:t>
      </w:r>
      <w:r w:rsidRPr="000E3C52">
        <w:rPr>
          <w:rFonts w:cs="Tahoma"/>
          <w:szCs w:val="20"/>
        </w:rPr>
        <w:t>ted"; RETURN</w:t>
      </w:r>
    </w:p>
    <w:p w14:paraId="47547868" w14:textId="77777777" w:rsidR="006F2A59" w:rsidRPr="000E3C52" w:rsidRDefault="00147F56" w:rsidP="000E3C52">
      <w:pPr>
        <w:spacing w:after="0"/>
        <w:ind w:left="317"/>
        <w:jc w:val="both"/>
        <w:rPr>
          <w:rFonts w:cs="Tahoma"/>
          <w:szCs w:val="20"/>
        </w:rPr>
      </w:pPr>
      <w:r w:rsidRPr="000E3C52">
        <w:rPr>
          <w:rFonts w:cs="Tahoma"/>
          <w:szCs w:val="20"/>
        </w:rPr>
        <w:t xml:space="preserve">  END IF</w:t>
      </w:r>
    </w:p>
    <w:p w14:paraId="0E9C1A35" w14:textId="77777777" w:rsidR="006F2A59" w:rsidRPr="000E3C52" w:rsidRDefault="00147F56" w:rsidP="000E3C52">
      <w:pPr>
        <w:spacing w:after="0"/>
        <w:ind w:left="317"/>
        <w:jc w:val="both"/>
        <w:rPr>
          <w:rFonts w:cs="Tahoma"/>
          <w:szCs w:val="20"/>
        </w:rPr>
      </w:pPr>
      <w:r w:rsidRPr="000E3C52">
        <w:rPr>
          <w:rFonts w:cs="Tahoma"/>
          <w:szCs w:val="20"/>
        </w:rPr>
        <w:t xml:space="preserve">  INPUT newQuantity, newPrice</w:t>
      </w:r>
    </w:p>
    <w:p w14:paraId="15A6105D" w14:textId="77777777" w:rsidR="006F2A59" w:rsidRPr="000E3C52" w:rsidRDefault="00147F56" w:rsidP="000E3C52">
      <w:pPr>
        <w:spacing w:after="0"/>
        <w:ind w:left="317"/>
        <w:jc w:val="both"/>
        <w:rPr>
          <w:rFonts w:cs="Tahoma"/>
          <w:szCs w:val="20"/>
        </w:rPr>
      </w:pPr>
      <w:r w:rsidRPr="000E3C52">
        <w:rPr>
          <w:rFonts w:cs="Tahoma"/>
          <w:szCs w:val="20"/>
        </w:rPr>
        <w:t xml:space="preserve">  IF newQuantity &lt;= 0 OR newPrice &lt;= 0 THEN</w:t>
      </w:r>
    </w:p>
    <w:p w14:paraId="1ECE809A" w14:textId="77777777" w:rsidR="006F2A59" w:rsidRPr="000E3C52" w:rsidRDefault="00147F56" w:rsidP="000E3C52">
      <w:pPr>
        <w:spacing w:after="0"/>
        <w:ind w:left="317"/>
        <w:jc w:val="both"/>
        <w:rPr>
          <w:rFonts w:cs="Tahoma"/>
          <w:szCs w:val="20"/>
        </w:rPr>
      </w:pPr>
      <w:r w:rsidRPr="000E3C52">
        <w:rPr>
          <w:rFonts w:cs="Tahoma"/>
          <w:szCs w:val="20"/>
        </w:rPr>
        <w:t xml:space="preserve">    DISPLAY "Quantity and price must be greater than zero"; RETURN</w:t>
      </w:r>
    </w:p>
    <w:p w14:paraId="73284BFD" w14:textId="77777777" w:rsidR="006F2A59" w:rsidRPr="000E3C52" w:rsidRDefault="00147F56" w:rsidP="000E3C52">
      <w:pPr>
        <w:spacing w:after="0"/>
        <w:ind w:left="317"/>
        <w:jc w:val="both"/>
        <w:rPr>
          <w:rFonts w:cs="Tahoma"/>
          <w:szCs w:val="20"/>
        </w:rPr>
      </w:pPr>
      <w:r w:rsidRPr="000E3C52">
        <w:rPr>
          <w:rFonts w:cs="Tahoma"/>
          <w:szCs w:val="20"/>
        </w:rPr>
        <w:t xml:space="preserve">  END IF</w:t>
      </w:r>
    </w:p>
    <w:p w14:paraId="6BF82404" w14:textId="77777777" w:rsidR="006F2A59" w:rsidRPr="000E3C52" w:rsidRDefault="00147F56" w:rsidP="000E3C52">
      <w:pPr>
        <w:spacing w:after="0"/>
        <w:ind w:left="317"/>
        <w:jc w:val="both"/>
        <w:rPr>
          <w:rFonts w:cs="Tahoma"/>
          <w:szCs w:val="20"/>
        </w:rPr>
      </w:pPr>
      <w:r w:rsidRPr="000E3C52">
        <w:rPr>
          <w:rFonts w:cs="Tahoma"/>
          <w:szCs w:val="20"/>
        </w:rPr>
        <w:t xml:space="preserve">  quantities[foundIndex] &lt;- newQuantity</w:t>
      </w:r>
    </w:p>
    <w:p w14:paraId="298A9814" w14:textId="77777777" w:rsidR="006F2A59" w:rsidRPr="000E3C52" w:rsidRDefault="00147F56" w:rsidP="000E3C52">
      <w:pPr>
        <w:spacing w:after="0"/>
        <w:ind w:left="317"/>
        <w:jc w:val="both"/>
        <w:rPr>
          <w:rFonts w:cs="Tahoma"/>
          <w:szCs w:val="20"/>
        </w:rPr>
      </w:pPr>
      <w:r w:rsidRPr="000E3C52">
        <w:rPr>
          <w:rFonts w:cs="Tahoma"/>
          <w:szCs w:val="20"/>
        </w:rPr>
        <w:t xml:space="preserve">  prices[foundIndex] &lt;- newPrice</w:t>
      </w:r>
    </w:p>
    <w:p w14:paraId="44F8FD06" w14:textId="77777777" w:rsidR="006F2A59" w:rsidRPr="000E3C52" w:rsidRDefault="00147F56" w:rsidP="000E3C52">
      <w:pPr>
        <w:spacing w:after="0"/>
        <w:ind w:left="317"/>
        <w:jc w:val="both"/>
        <w:rPr>
          <w:rFonts w:cs="Tahoma"/>
          <w:szCs w:val="20"/>
        </w:rPr>
      </w:pPr>
      <w:r w:rsidRPr="000E3C52">
        <w:rPr>
          <w:rFonts w:cs="Tahoma"/>
          <w:szCs w:val="20"/>
        </w:rPr>
        <w:t xml:space="preserve">  DISPLAY "</w:t>
      </w:r>
      <w:r w:rsidRPr="000E3C52">
        <w:rPr>
          <w:rFonts w:cs="Tahoma"/>
          <w:szCs w:val="20"/>
        </w:rPr>
        <w:t>Listing updated successfully", listingID, newQuantity, newPrice</w:t>
      </w:r>
    </w:p>
    <w:p w14:paraId="1F0FAD24" w14:textId="77777777" w:rsidR="006F2A59" w:rsidRPr="000E3C52" w:rsidRDefault="00147F56" w:rsidP="000E3C52">
      <w:pPr>
        <w:spacing w:after="0"/>
        <w:ind w:left="317"/>
        <w:jc w:val="both"/>
        <w:rPr>
          <w:rFonts w:cs="Tahoma"/>
          <w:szCs w:val="20"/>
        </w:rPr>
      </w:pPr>
      <w:r w:rsidRPr="000E3C52">
        <w:rPr>
          <w:rFonts w:cs="Tahoma"/>
          <w:szCs w:val="20"/>
        </w:rPr>
        <w:t>END PROCEDURE</w:t>
      </w:r>
    </w:p>
    <w:p w14:paraId="23D1903C" w14:textId="77777777" w:rsidR="00E63A9A" w:rsidRDefault="00E63A9A" w:rsidP="000E3C52">
      <w:pPr>
        <w:pStyle w:val="Heading2"/>
        <w:jc w:val="both"/>
        <w:rPr>
          <w:rFonts w:ascii="Tahoma" w:hAnsi="Tahoma" w:cs="Tahoma"/>
          <w:sz w:val="20"/>
          <w:szCs w:val="20"/>
        </w:rPr>
      </w:pPr>
    </w:p>
    <w:p w14:paraId="0ACA7ED7" w14:textId="77777777" w:rsidR="00E63A9A" w:rsidRDefault="00E63A9A" w:rsidP="00E63A9A"/>
    <w:p w14:paraId="37720F60" w14:textId="3CF1294F" w:rsidR="006F2A59" w:rsidRPr="000E3C52" w:rsidRDefault="00147F56" w:rsidP="00E63A9A">
      <w:r w:rsidRPr="000E3C52">
        <w:t xml:space="preserve">6.7 </w:t>
      </w:r>
      <w:proofErr w:type="spellStart"/>
      <w:r w:rsidRPr="000E3C52">
        <w:t>MarkListingSold</w:t>
      </w:r>
      <w:proofErr w:type="spellEnd"/>
    </w:p>
    <w:p w14:paraId="2DC4B2CA" w14:textId="77777777" w:rsidR="006F2A59" w:rsidRPr="00E63A9A" w:rsidRDefault="00147F56" w:rsidP="000E3C52">
      <w:pPr>
        <w:spacing w:after="0"/>
        <w:ind w:left="317"/>
        <w:jc w:val="both"/>
        <w:rPr>
          <w:rFonts w:cs="Tahoma"/>
          <w:sz w:val="22"/>
        </w:rPr>
      </w:pPr>
      <w:r w:rsidRPr="00E63A9A">
        <w:rPr>
          <w:rFonts w:cs="Tahoma"/>
          <w:sz w:val="22"/>
        </w:rPr>
        <w:t xml:space="preserve">PROCEDURE </w:t>
      </w:r>
      <w:proofErr w:type="gramStart"/>
      <w:r w:rsidRPr="00E63A9A">
        <w:rPr>
          <w:rFonts w:cs="Tahoma"/>
          <w:sz w:val="22"/>
        </w:rPr>
        <w:t>MarkListingSold(</w:t>
      </w:r>
      <w:proofErr w:type="gramEnd"/>
      <w:r w:rsidRPr="00E63A9A">
        <w:rPr>
          <w:rFonts w:cs="Tahoma"/>
          <w:sz w:val="22"/>
        </w:rPr>
        <w:t>listingIDs, farmerIDs, statuses, listingCount,</w:t>
      </w:r>
    </w:p>
    <w:p w14:paraId="6E0BABD9" w14:textId="77777777" w:rsidR="006F2A59" w:rsidRPr="00E63A9A" w:rsidRDefault="00147F56" w:rsidP="000E3C52">
      <w:pPr>
        <w:spacing w:after="0"/>
        <w:ind w:left="317"/>
        <w:jc w:val="both"/>
        <w:rPr>
          <w:rFonts w:cs="Tahoma"/>
          <w:sz w:val="22"/>
        </w:rPr>
      </w:pPr>
      <w:r w:rsidRPr="00E63A9A">
        <w:rPr>
          <w:rFonts w:cs="Tahoma"/>
          <w:sz w:val="22"/>
        </w:rPr>
        <w:t xml:space="preserve">                          authorizedFarmerIDs, authorizedAssistantIDs,</w:t>
      </w:r>
    </w:p>
    <w:p w14:paraId="50CC9413" w14:textId="77777777" w:rsidR="006F2A59" w:rsidRPr="00E63A9A" w:rsidRDefault="00147F56" w:rsidP="000E3C52">
      <w:pPr>
        <w:spacing w:after="0"/>
        <w:ind w:left="317"/>
        <w:jc w:val="both"/>
        <w:rPr>
          <w:rFonts w:cs="Tahoma"/>
          <w:sz w:val="22"/>
        </w:rPr>
      </w:pPr>
      <w:r w:rsidRPr="00E63A9A">
        <w:rPr>
          <w:rFonts w:cs="Tahoma"/>
          <w:sz w:val="22"/>
        </w:rPr>
        <w:t xml:space="preserve">                          relationshipCount)</w:t>
      </w:r>
    </w:p>
    <w:p w14:paraId="53597AA3" w14:textId="77777777" w:rsidR="006F2A59" w:rsidRPr="00E63A9A" w:rsidRDefault="00147F56" w:rsidP="000E3C52">
      <w:pPr>
        <w:spacing w:after="0"/>
        <w:ind w:left="317"/>
        <w:jc w:val="both"/>
        <w:rPr>
          <w:rFonts w:cs="Tahoma"/>
          <w:sz w:val="22"/>
        </w:rPr>
      </w:pPr>
      <w:r w:rsidRPr="00E63A9A">
        <w:rPr>
          <w:rFonts w:cs="Tahoma"/>
          <w:sz w:val="22"/>
        </w:rPr>
        <w:t xml:space="preserve">  INPUT actorID, listingID</w:t>
      </w:r>
    </w:p>
    <w:p w14:paraId="2AC2A1F9" w14:textId="77777777" w:rsidR="006F2A59" w:rsidRPr="00E63A9A" w:rsidRDefault="00147F56" w:rsidP="000E3C52">
      <w:pPr>
        <w:spacing w:after="0"/>
        <w:ind w:left="317"/>
        <w:jc w:val="both"/>
        <w:rPr>
          <w:rFonts w:cs="Tahoma"/>
          <w:sz w:val="22"/>
        </w:rPr>
      </w:pPr>
      <w:r w:rsidRPr="00E63A9A">
        <w:rPr>
          <w:rFonts w:cs="Tahoma"/>
          <w:sz w:val="22"/>
        </w:rPr>
        <w:t xml:space="preserve">  foundIndex &lt;- -1</w:t>
      </w:r>
    </w:p>
    <w:p w14:paraId="07CC905F" w14:textId="77777777" w:rsidR="006F2A59" w:rsidRPr="00E63A9A" w:rsidRDefault="00147F56" w:rsidP="000E3C52">
      <w:pPr>
        <w:spacing w:after="0"/>
        <w:ind w:left="317"/>
        <w:jc w:val="both"/>
        <w:rPr>
          <w:rFonts w:cs="Tahoma"/>
          <w:sz w:val="22"/>
        </w:rPr>
      </w:pPr>
      <w:r w:rsidRPr="00E63A9A">
        <w:rPr>
          <w:rFonts w:cs="Tahoma"/>
          <w:sz w:val="22"/>
        </w:rPr>
        <w:t xml:space="preserve">  IF listingCount &gt; 0 THEN</w:t>
      </w:r>
    </w:p>
    <w:p w14:paraId="4DCB47DB" w14:textId="77777777" w:rsidR="006F2A59" w:rsidRPr="00E63A9A" w:rsidRDefault="00147F56" w:rsidP="000E3C52">
      <w:pPr>
        <w:spacing w:after="0"/>
        <w:ind w:left="317"/>
        <w:jc w:val="both"/>
        <w:rPr>
          <w:rFonts w:cs="Tahoma"/>
          <w:sz w:val="22"/>
        </w:rPr>
      </w:pPr>
      <w:r w:rsidRPr="00E63A9A">
        <w:rPr>
          <w:rFonts w:cs="Tahoma"/>
          <w:sz w:val="22"/>
        </w:rPr>
        <w:t xml:space="preserve">    FOR i &lt;- 0 TO listingCount - 1</w:t>
      </w:r>
    </w:p>
    <w:p w14:paraId="0A907102" w14:textId="77777777" w:rsidR="006F2A59" w:rsidRPr="00E63A9A" w:rsidRDefault="00147F56" w:rsidP="000E3C52">
      <w:pPr>
        <w:spacing w:after="0"/>
        <w:ind w:left="317"/>
        <w:jc w:val="both"/>
        <w:rPr>
          <w:rFonts w:cs="Tahoma"/>
          <w:sz w:val="22"/>
        </w:rPr>
      </w:pPr>
      <w:r w:rsidRPr="00E63A9A">
        <w:rPr>
          <w:rFonts w:cs="Tahoma"/>
          <w:sz w:val="22"/>
        </w:rPr>
        <w:t xml:space="preserve">      IF listingIDs[i] == listingID THEN foundIndex &lt;- i END IF</w:t>
      </w:r>
    </w:p>
    <w:p w14:paraId="624C0209" w14:textId="77777777" w:rsidR="006F2A59" w:rsidRPr="00E63A9A" w:rsidRDefault="00147F56" w:rsidP="000E3C52">
      <w:pPr>
        <w:spacing w:after="0"/>
        <w:ind w:left="317"/>
        <w:jc w:val="both"/>
        <w:rPr>
          <w:rFonts w:cs="Tahoma"/>
          <w:sz w:val="22"/>
        </w:rPr>
      </w:pPr>
      <w:r w:rsidRPr="00E63A9A">
        <w:rPr>
          <w:rFonts w:cs="Tahoma"/>
          <w:sz w:val="22"/>
        </w:rPr>
        <w:t xml:space="preserve">    END FOR</w:t>
      </w:r>
    </w:p>
    <w:p w14:paraId="18F708D6" w14:textId="77777777" w:rsidR="006F2A59" w:rsidRPr="00E63A9A" w:rsidRDefault="00147F56" w:rsidP="000E3C52">
      <w:pPr>
        <w:spacing w:after="0"/>
        <w:ind w:left="317"/>
        <w:jc w:val="both"/>
        <w:rPr>
          <w:rFonts w:cs="Tahoma"/>
          <w:sz w:val="22"/>
        </w:rPr>
      </w:pPr>
      <w:r w:rsidRPr="00E63A9A">
        <w:rPr>
          <w:rFonts w:cs="Tahoma"/>
          <w:sz w:val="22"/>
        </w:rPr>
        <w:t xml:space="preserve">  END IF</w:t>
      </w:r>
    </w:p>
    <w:p w14:paraId="581AACFE" w14:textId="77777777" w:rsidR="006F2A59" w:rsidRPr="00E63A9A" w:rsidRDefault="00147F56" w:rsidP="000E3C52">
      <w:pPr>
        <w:spacing w:after="0"/>
        <w:ind w:left="317"/>
        <w:jc w:val="both"/>
        <w:rPr>
          <w:rFonts w:cs="Tahoma"/>
          <w:sz w:val="22"/>
        </w:rPr>
      </w:pPr>
      <w:r w:rsidRPr="00E63A9A">
        <w:rPr>
          <w:rFonts w:cs="Tahoma"/>
          <w:sz w:val="22"/>
        </w:rPr>
        <w:t xml:space="preserve">  IF foundIndex == -1 THEN DISPLAY "Listing not found"; RETURN END IF</w:t>
      </w:r>
    </w:p>
    <w:p w14:paraId="126B6F68" w14:textId="77777777" w:rsidR="006F2A59" w:rsidRPr="00E63A9A" w:rsidRDefault="00147F56" w:rsidP="000E3C52">
      <w:pPr>
        <w:spacing w:after="0"/>
        <w:ind w:left="317"/>
        <w:jc w:val="both"/>
        <w:rPr>
          <w:rFonts w:cs="Tahoma"/>
          <w:sz w:val="22"/>
        </w:rPr>
      </w:pPr>
      <w:r w:rsidRPr="00E63A9A">
        <w:rPr>
          <w:rFonts w:cs="Tahoma"/>
          <w:sz w:val="22"/>
        </w:rPr>
        <w:t xml:space="preserve">  farmerID &lt;- farmerIDs[foundIndex]</w:t>
      </w:r>
    </w:p>
    <w:p w14:paraId="3E9DA82C" w14:textId="77777777" w:rsidR="006F2A59" w:rsidRPr="00E63A9A" w:rsidRDefault="00147F56" w:rsidP="000E3C52">
      <w:pPr>
        <w:spacing w:after="0"/>
        <w:ind w:left="317"/>
        <w:jc w:val="both"/>
        <w:rPr>
          <w:rFonts w:cs="Tahoma"/>
          <w:sz w:val="22"/>
        </w:rPr>
      </w:pPr>
      <w:r w:rsidRPr="00E63A9A">
        <w:rPr>
          <w:rFonts w:cs="Tahoma"/>
          <w:sz w:val="22"/>
        </w:rPr>
        <w:t xml:space="preserve">  IF NOT </w:t>
      </w:r>
      <w:proofErr w:type="gramStart"/>
      <w:r w:rsidRPr="00E63A9A">
        <w:rPr>
          <w:rFonts w:cs="Tahoma"/>
          <w:sz w:val="22"/>
        </w:rPr>
        <w:t>ISAuthorised(</w:t>
      </w:r>
      <w:proofErr w:type="gramEnd"/>
      <w:r w:rsidRPr="00E63A9A">
        <w:rPr>
          <w:rFonts w:cs="Tahoma"/>
          <w:sz w:val="22"/>
        </w:rPr>
        <w:t>actorID, farmerID, authorizedFarmerIDs,</w:t>
      </w:r>
    </w:p>
    <w:p w14:paraId="41496D16" w14:textId="77777777" w:rsidR="006F2A59" w:rsidRPr="00E63A9A" w:rsidRDefault="00147F56" w:rsidP="000E3C52">
      <w:pPr>
        <w:spacing w:after="0"/>
        <w:ind w:left="317"/>
        <w:jc w:val="both"/>
        <w:rPr>
          <w:rFonts w:cs="Tahoma"/>
          <w:sz w:val="22"/>
        </w:rPr>
      </w:pPr>
      <w:r w:rsidRPr="00E63A9A">
        <w:rPr>
          <w:rFonts w:cs="Tahoma"/>
          <w:sz w:val="22"/>
        </w:rPr>
        <w:t xml:space="preserve">                      authorizedAssistantIDs, relationshipCount) THEN</w:t>
      </w:r>
    </w:p>
    <w:p w14:paraId="38EABB4F" w14:textId="77777777" w:rsidR="006F2A59" w:rsidRPr="00E63A9A" w:rsidRDefault="00147F56" w:rsidP="000E3C52">
      <w:pPr>
        <w:spacing w:after="0"/>
        <w:ind w:left="317"/>
        <w:jc w:val="both"/>
        <w:rPr>
          <w:rFonts w:cs="Tahoma"/>
          <w:sz w:val="22"/>
        </w:rPr>
      </w:pPr>
      <w:r w:rsidRPr="00E63A9A">
        <w:rPr>
          <w:rFonts w:cs="Tahoma"/>
          <w:sz w:val="22"/>
        </w:rPr>
        <w:t xml:space="preserve">    DISPLAY "Acces</w:t>
      </w:r>
      <w:r w:rsidRPr="00E63A9A">
        <w:rPr>
          <w:rFonts w:cs="Tahoma"/>
          <w:sz w:val="22"/>
        </w:rPr>
        <w:t>s denied"; RETURN</w:t>
      </w:r>
    </w:p>
    <w:p w14:paraId="2020A922" w14:textId="77777777" w:rsidR="006F2A59" w:rsidRPr="00E63A9A" w:rsidRDefault="00147F56" w:rsidP="000E3C52">
      <w:pPr>
        <w:spacing w:after="0"/>
        <w:ind w:left="317"/>
        <w:jc w:val="both"/>
        <w:rPr>
          <w:rFonts w:cs="Tahoma"/>
          <w:sz w:val="22"/>
        </w:rPr>
      </w:pPr>
      <w:r w:rsidRPr="00E63A9A">
        <w:rPr>
          <w:rFonts w:cs="Tahoma"/>
          <w:sz w:val="22"/>
        </w:rPr>
        <w:t xml:space="preserve">  END IF</w:t>
      </w:r>
    </w:p>
    <w:p w14:paraId="20053241" w14:textId="77777777" w:rsidR="006F2A59" w:rsidRPr="00E63A9A" w:rsidRDefault="00147F56" w:rsidP="000E3C52">
      <w:pPr>
        <w:spacing w:after="0"/>
        <w:ind w:left="317"/>
        <w:jc w:val="both"/>
        <w:rPr>
          <w:rFonts w:cs="Tahoma"/>
          <w:sz w:val="22"/>
        </w:rPr>
      </w:pPr>
      <w:r w:rsidRPr="00E63A9A">
        <w:rPr>
          <w:rFonts w:cs="Tahoma"/>
          <w:sz w:val="22"/>
        </w:rPr>
        <w:t xml:space="preserve">  IF statuses[foundIndex</w:t>
      </w:r>
      <w:proofErr w:type="gramStart"/>
      <w:r w:rsidRPr="00E63A9A">
        <w:rPr>
          <w:rFonts w:cs="Tahoma"/>
          <w:sz w:val="22"/>
        </w:rPr>
        <w:t>] !</w:t>
      </w:r>
      <w:proofErr w:type="gramEnd"/>
      <w:r w:rsidRPr="00E63A9A">
        <w:rPr>
          <w:rFonts w:cs="Tahoma"/>
          <w:sz w:val="22"/>
        </w:rPr>
        <w:t>= "ACTIVE" THEN</w:t>
      </w:r>
    </w:p>
    <w:p w14:paraId="0265A43C" w14:textId="77777777" w:rsidR="006F2A59" w:rsidRPr="00E63A9A" w:rsidRDefault="00147F56" w:rsidP="000E3C52">
      <w:pPr>
        <w:spacing w:after="0"/>
        <w:ind w:left="317"/>
        <w:jc w:val="both"/>
        <w:rPr>
          <w:rFonts w:cs="Tahoma"/>
          <w:sz w:val="22"/>
        </w:rPr>
      </w:pPr>
      <w:r w:rsidRPr="00E63A9A">
        <w:rPr>
          <w:rFonts w:cs="Tahoma"/>
          <w:sz w:val="22"/>
        </w:rPr>
        <w:t xml:space="preserve">    DISPLAY "Listing is not ACTIVE"; RETURN</w:t>
      </w:r>
    </w:p>
    <w:p w14:paraId="105A4341" w14:textId="77777777" w:rsidR="006F2A59" w:rsidRPr="00E63A9A" w:rsidRDefault="00147F56" w:rsidP="000E3C52">
      <w:pPr>
        <w:spacing w:after="0"/>
        <w:ind w:left="317"/>
        <w:jc w:val="both"/>
        <w:rPr>
          <w:rFonts w:cs="Tahoma"/>
          <w:sz w:val="22"/>
        </w:rPr>
      </w:pPr>
      <w:r w:rsidRPr="00E63A9A">
        <w:rPr>
          <w:rFonts w:cs="Tahoma"/>
          <w:sz w:val="22"/>
        </w:rPr>
        <w:t xml:space="preserve">  END IF</w:t>
      </w:r>
    </w:p>
    <w:p w14:paraId="71D2C398" w14:textId="77777777" w:rsidR="006F2A59" w:rsidRPr="00E63A9A" w:rsidRDefault="00147F56" w:rsidP="000E3C52">
      <w:pPr>
        <w:spacing w:after="0"/>
        <w:ind w:left="317"/>
        <w:jc w:val="both"/>
        <w:rPr>
          <w:rFonts w:cs="Tahoma"/>
          <w:sz w:val="22"/>
        </w:rPr>
      </w:pPr>
      <w:r w:rsidRPr="00E63A9A">
        <w:rPr>
          <w:rFonts w:cs="Tahoma"/>
          <w:sz w:val="22"/>
        </w:rPr>
        <w:t xml:space="preserve">  statuses[foundIndex] &lt;- "SOLD"</w:t>
      </w:r>
    </w:p>
    <w:p w14:paraId="3DA68ACA" w14:textId="77777777" w:rsidR="006F2A59" w:rsidRPr="00E63A9A" w:rsidRDefault="00147F56" w:rsidP="000E3C52">
      <w:pPr>
        <w:spacing w:after="0"/>
        <w:ind w:left="317"/>
        <w:jc w:val="both"/>
        <w:rPr>
          <w:rFonts w:cs="Tahoma"/>
          <w:sz w:val="22"/>
        </w:rPr>
      </w:pPr>
      <w:r w:rsidRPr="00E63A9A">
        <w:rPr>
          <w:rFonts w:cs="Tahoma"/>
          <w:sz w:val="22"/>
        </w:rPr>
        <w:t xml:space="preserve">  DISPLAY "Listing marked SOLD successfully", listingID</w:t>
      </w:r>
    </w:p>
    <w:p w14:paraId="392748DE" w14:textId="77777777" w:rsidR="006F2A59" w:rsidRPr="00E63A9A" w:rsidRDefault="00147F56" w:rsidP="000E3C52">
      <w:pPr>
        <w:spacing w:after="0"/>
        <w:ind w:left="317"/>
        <w:jc w:val="both"/>
        <w:rPr>
          <w:rFonts w:cs="Tahoma"/>
          <w:sz w:val="22"/>
        </w:rPr>
      </w:pPr>
      <w:r w:rsidRPr="00E63A9A">
        <w:rPr>
          <w:rFonts w:cs="Tahoma"/>
          <w:sz w:val="22"/>
        </w:rPr>
        <w:t>END PROCEDURE</w:t>
      </w:r>
    </w:p>
    <w:p w14:paraId="33232C30"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6.8 IdentifyFarmer</w:t>
      </w:r>
    </w:p>
    <w:p w14:paraId="67630879"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FUNCTION </w:t>
      </w:r>
      <w:proofErr w:type="gramStart"/>
      <w:r w:rsidRPr="00E63A9A">
        <w:rPr>
          <w:rFonts w:cs="Tahoma"/>
          <w:sz w:val="24"/>
          <w:szCs w:val="24"/>
        </w:rPr>
        <w:t>Id</w:t>
      </w:r>
      <w:r w:rsidRPr="00E63A9A">
        <w:rPr>
          <w:rFonts w:cs="Tahoma"/>
          <w:sz w:val="24"/>
          <w:szCs w:val="24"/>
        </w:rPr>
        <w:t>entifyFarmer(</w:t>
      </w:r>
      <w:proofErr w:type="gramEnd"/>
      <w:r w:rsidRPr="00E63A9A">
        <w:rPr>
          <w:rFonts w:cs="Tahoma"/>
          <w:sz w:val="24"/>
          <w:szCs w:val="24"/>
        </w:rPr>
        <w:t>registeredFarmerIDs, farmerCount,</w:t>
      </w:r>
    </w:p>
    <w:p w14:paraId="5D48FE65"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authorizedFarmerIDs, authorizedAssistantIDs,</w:t>
      </w:r>
    </w:p>
    <w:p w14:paraId="54544CDF"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relationshipCount) RETURNS Boolean</w:t>
      </w:r>
    </w:p>
    <w:p w14:paraId="4115DB3B"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isVerified &lt;- FALSE</w:t>
      </w:r>
    </w:p>
    <w:p w14:paraId="7E884690"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INPUT actorID, farmerID</w:t>
      </w:r>
    </w:p>
    <w:p w14:paraId="4D08043D"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IF NOT </w:t>
      </w:r>
      <w:proofErr w:type="gramStart"/>
      <w:r w:rsidRPr="00E63A9A">
        <w:rPr>
          <w:rFonts w:cs="Tahoma"/>
          <w:sz w:val="24"/>
          <w:szCs w:val="24"/>
        </w:rPr>
        <w:t>FarmerExists(</w:t>
      </w:r>
      <w:proofErr w:type="gramEnd"/>
      <w:r w:rsidRPr="00E63A9A">
        <w:rPr>
          <w:rFonts w:cs="Tahoma"/>
          <w:sz w:val="24"/>
          <w:szCs w:val="24"/>
        </w:rPr>
        <w:t>farmerID, r</w:t>
      </w:r>
      <w:r w:rsidRPr="00E63A9A">
        <w:rPr>
          <w:rFonts w:cs="Tahoma"/>
          <w:sz w:val="24"/>
          <w:szCs w:val="24"/>
        </w:rPr>
        <w:t>egisteredFarmerIDs, farmerCount) THEN</w:t>
      </w:r>
    </w:p>
    <w:p w14:paraId="479770CD"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DISPLAY "Farmer registration required"</w:t>
      </w:r>
    </w:p>
    <w:p w14:paraId="17CF3DBE"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ELSE IF </w:t>
      </w:r>
      <w:proofErr w:type="gramStart"/>
      <w:r w:rsidRPr="00E63A9A">
        <w:rPr>
          <w:rFonts w:cs="Tahoma"/>
          <w:sz w:val="24"/>
          <w:szCs w:val="24"/>
        </w:rPr>
        <w:t>ISAuthorised(</w:t>
      </w:r>
      <w:proofErr w:type="gramEnd"/>
      <w:r w:rsidRPr="00E63A9A">
        <w:rPr>
          <w:rFonts w:cs="Tahoma"/>
          <w:sz w:val="24"/>
          <w:szCs w:val="24"/>
        </w:rPr>
        <w:t>actorID, farmerID, authorizedFarmerIDs,</w:t>
      </w:r>
    </w:p>
    <w:p w14:paraId="048070A1"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authorizedAssistantIDs, relationshipCount) THEN</w:t>
      </w:r>
    </w:p>
    <w:p w14:paraId="4E6D725B"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isVerified &lt;- TRUE</w:t>
      </w:r>
    </w:p>
    <w:p w14:paraId="57C8EACB"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DISPLAY "Farme</w:t>
      </w:r>
      <w:r w:rsidRPr="00E63A9A">
        <w:rPr>
          <w:rFonts w:cs="Tahoma"/>
          <w:sz w:val="24"/>
          <w:szCs w:val="24"/>
        </w:rPr>
        <w:t>r identified and actor authorized"</w:t>
      </w:r>
    </w:p>
    <w:p w14:paraId="51E45080"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ELSE</w:t>
      </w:r>
    </w:p>
    <w:p w14:paraId="3EF127C6"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DISPLAY "Farmer exists, but access is not authorized"</w:t>
      </w:r>
    </w:p>
    <w:p w14:paraId="448FB8A3"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END IF</w:t>
      </w:r>
    </w:p>
    <w:p w14:paraId="58AB19A8" w14:textId="77777777" w:rsidR="006F2A59" w:rsidRPr="00E63A9A" w:rsidRDefault="00147F56" w:rsidP="000E3C52">
      <w:pPr>
        <w:spacing w:after="0"/>
        <w:ind w:left="317"/>
        <w:jc w:val="both"/>
        <w:rPr>
          <w:rFonts w:cs="Tahoma"/>
          <w:sz w:val="24"/>
          <w:szCs w:val="24"/>
        </w:rPr>
      </w:pPr>
      <w:r w:rsidRPr="00E63A9A">
        <w:rPr>
          <w:rFonts w:cs="Tahoma"/>
          <w:sz w:val="24"/>
          <w:szCs w:val="24"/>
        </w:rPr>
        <w:t xml:space="preserve">  RETURN isVerified</w:t>
      </w:r>
    </w:p>
    <w:p w14:paraId="37043712" w14:textId="77777777" w:rsidR="006F2A59" w:rsidRPr="00E63A9A" w:rsidRDefault="00147F56" w:rsidP="000E3C52">
      <w:pPr>
        <w:spacing w:after="0"/>
        <w:ind w:left="317"/>
        <w:jc w:val="both"/>
        <w:rPr>
          <w:rFonts w:cs="Tahoma"/>
          <w:sz w:val="24"/>
          <w:szCs w:val="24"/>
        </w:rPr>
      </w:pPr>
      <w:r w:rsidRPr="00E63A9A">
        <w:rPr>
          <w:rFonts w:cs="Tahoma"/>
          <w:sz w:val="24"/>
          <w:szCs w:val="24"/>
        </w:rPr>
        <w:t>END FUNCTION</w:t>
      </w:r>
    </w:p>
    <w:p w14:paraId="0F791827" w14:textId="77777777" w:rsidR="00E63A9A" w:rsidRDefault="00E63A9A" w:rsidP="00E63A9A"/>
    <w:p w14:paraId="7E7A1763" w14:textId="77777777" w:rsidR="00E63A9A" w:rsidRDefault="00E63A9A" w:rsidP="00E63A9A"/>
    <w:p w14:paraId="37C17CBD" w14:textId="6FD2A112" w:rsidR="006F2A59" w:rsidRPr="000E3C52" w:rsidRDefault="00147F56" w:rsidP="00E63A9A">
      <w:r w:rsidRPr="000E3C52">
        <w:t>7. FUNCTIONAL MODULES AND LOGICAL STRUCTURES</w:t>
      </w:r>
      <w:bookmarkStart w:id="0" w:name="_GoBack"/>
      <w:bookmarkEnd w:id="0"/>
    </w:p>
    <w:p w14:paraId="14DB3847" w14:textId="77777777" w:rsidR="006F2A59" w:rsidRPr="000E3C52" w:rsidRDefault="00147F56" w:rsidP="000E3C52">
      <w:pPr>
        <w:jc w:val="both"/>
        <w:rPr>
          <w:rFonts w:cs="Tahoma"/>
          <w:szCs w:val="20"/>
        </w:rPr>
      </w:pPr>
      <w:r w:rsidRPr="000E3C52">
        <w:rPr>
          <w:rFonts w:cs="Tahoma"/>
          <w:szCs w:val="20"/>
        </w:rPr>
        <w:t xml:space="preserve">The tested Flowgorithm project contains eight functions. Main </w:t>
      </w:r>
      <w:r w:rsidRPr="000E3C52">
        <w:rPr>
          <w:rFonts w:cs="Tahoma"/>
          <w:szCs w:val="20"/>
        </w:rPr>
        <w:t>controls the user menu, while the other functions each implement a distinct operation. All shared listing and authorization collections are passed as function parameters. Their data are available only during the current run.</w:t>
      </w:r>
    </w:p>
    <w:tbl>
      <w:tblPr>
        <w:tblStyle w:val="TableGrid"/>
        <w:tblW w:w="0" w:type="auto"/>
        <w:jc w:val="center"/>
        <w:tblLook w:val="04A0" w:firstRow="1" w:lastRow="0" w:firstColumn="1" w:lastColumn="0" w:noHBand="0" w:noVBand="1"/>
      </w:tblPr>
      <w:tblGrid>
        <w:gridCol w:w="4824"/>
        <w:gridCol w:w="4824"/>
      </w:tblGrid>
      <w:tr w:rsidR="006F2A59" w:rsidRPr="000E3C52" w14:paraId="0A34657F" w14:textId="77777777">
        <w:trPr>
          <w:jc w:val="center"/>
        </w:trPr>
        <w:tc>
          <w:tcPr>
            <w:tcW w:w="4824" w:type="dxa"/>
            <w:vAlign w:val="center"/>
          </w:tcPr>
          <w:p w14:paraId="390AB890" w14:textId="77777777" w:rsidR="006F2A59" w:rsidRPr="00E63A9A" w:rsidRDefault="00147F56" w:rsidP="00E63A9A">
            <w:pPr>
              <w:spacing w:after="40"/>
              <w:rPr>
                <w:rFonts w:cs="Tahoma"/>
                <w:sz w:val="22"/>
              </w:rPr>
            </w:pPr>
            <w:r w:rsidRPr="00E63A9A">
              <w:rPr>
                <w:rFonts w:cs="Tahoma"/>
                <w:b/>
                <w:sz w:val="22"/>
              </w:rPr>
              <w:t>Function</w:t>
            </w:r>
          </w:p>
        </w:tc>
        <w:tc>
          <w:tcPr>
            <w:tcW w:w="4824" w:type="dxa"/>
            <w:vAlign w:val="center"/>
          </w:tcPr>
          <w:p w14:paraId="6B572BB3" w14:textId="77777777" w:rsidR="006F2A59" w:rsidRPr="00E63A9A" w:rsidRDefault="00147F56" w:rsidP="00E63A9A">
            <w:pPr>
              <w:spacing w:after="40"/>
              <w:rPr>
                <w:rFonts w:cs="Tahoma"/>
                <w:sz w:val="22"/>
              </w:rPr>
            </w:pPr>
            <w:r w:rsidRPr="00E63A9A">
              <w:rPr>
                <w:rFonts w:cs="Tahoma"/>
                <w:b/>
                <w:sz w:val="22"/>
              </w:rPr>
              <w:t>Purpose / principal st</w:t>
            </w:r>
            <w:r w:rsidRPr="00E63A9A">
              <w:rPr>
                <w:rFonts w:cs="Tahoma"/>
                <w:b/>
                <w:sz w:val="22"/>
              </w:rPr>
              <w:t>ructures</w:t>
            </w:r>
          </w:p>
        </w:tc>
      </w:tr>
      <w:tr w:rsidR="006F2A59" w:rsidRPr="000E3C52" w14:paraId="2AABB62D" w14:textId="77777777">
        <w:trPr>
          <w:jc w:val="center"/>
        </w:trPr>
        <w:tc>
          <w:tcPr>
            <w:tcW w:w="4824" w:type="dxa"/>
            <w:vAlign w:val="center"/>
          </w:tcPr>
          <w:p w14:paraId="1726692B" w14:textId="77777777" w:rsidR="006F2A59" w:rsidRPr="00E63A9A" w:rsidRDefault="00147F56" w:rsidP="00E63A9A">
            <w:pPr>
              <w:spacing w:after="40"/>
              <w:rPr>
                <w:rFonts w:cs="Tahoma"/>
                <w:sz w:val="22"/>
              </w:rPr>
            </w:pPr>
            <w:r w:rsidRPr="00E63A9A">
              <w:rPr>
                <w:rFonts w:cs="Tahoma"/>
                <w:sz w:val="22"/>
              </w:rPr>
              <w:t>Main</w:t>
            </w:r>
          </w:p>
        </w:tc>
        <w:tc>
          <w:tcPr>
            <w:tcW w:w="4824" w:type="dxa"/>
            <w:vAlign w:val="center"/>
          </w:tcPr>
          <w:p w14:paraId="379D5AA8" w14:textId="77777777" w:rsidR="006F2A59" w:rsidRPr="00E63A9A" w:rsidRDefault="00147F56" w:rsidP="00E63A9A">
            <w:pPr>
              <w:spacing w:after="40"/>
              <w:rPr>
                <w:rFonts w:cs="Tahoma"/>
                <w:sz w:val="22"/>
              </w:rPr>
            </w:pPr>
            <w:r w:rsidRPr="00E63A9A">
              <w:rPr>
                <w:rFonts w:cs="Tahoma"/>
                <w:sz w:val="22"/>
              </w:rPr>
              <w:t>Menu repetition (WHILE), range and option selection (IF); initial arrays and sample registration.</w:t>
            </w:r>
          </w:p>
        </w:tc>
      </w:tr>
      <w:tr w:rsidR="006F2A59" w:rsidRPr="000E3C52" w14:paraId="3107C8A8" w14:textId="77777777">
        <w:trPr>
          <w:jc w:val="center"/>
        </w:trPr>
        <w:tc>
          <w:tcPr>
            <w:tcW w:w="4824" w:type="dxa"/>
            <w:vAlign w:val="center"/>
          </w:tcPr>
          <w:p w14:paraId="18789958" w14:textId="77777777" w:rsidR="006F2A59" w:rsidRPr="00E63A9A" w:rsidRDefault="00147F56" w:rsidP="00E63A9A">
            <w:pPr>
              <w:spacing w:after="40"/>
              <w:rPr>
                <w:rFonts w:cs="Tahoma"/>
                <w:sz w:val="22"/>
              </w:rPr>
            </w:pPr>
            <w:r w:rsidRPr="00E63A9A">
              <w:rPr>
                <w:rFonts w:cs="Tahoma"/>
                <w:sz w:val="22"/>
              </w:rPr>
              <w:t>AddListing</w:t>
            </w:r>
          </w:p>
        </w:tc>
        <w:tc>
          <w:tcPr>
            <w:tcW w:w="4824" w:type="dxa"/>
            <w:vAlign w:val="center"/>
          </w:tcPr>
          <w:p w14:paraId="659F72E6" w14:textId="77777777" w:rsidR="006F2A59" w:rsidRPr="00E63A9A" w:rsidRDefault="00147F56" w:rsidP="00E63A9A">
            <w:pPr>
              <w:spacing w:after="40"/>
              <w:rPr>
                <w:rFonts w:cs="Tahoma"/>
                <w:sz w:val="22"/>
              </w:rPr>
            </w:pPr>
            <w:r w:rsidRPr="00E63A9A">
              <w:rPr>
                <w:rFonts w:cs="Tahoma"/>
                <w:sz w:val="22"/>
              </w:rPr>
              <w:t>Farmer existence and delegated authority; WHILE retry/cancel; validate inputs; append parallel-array record.</w:t>
            </w:r>
          </w:p>
        </w:tc>
      </w:tr>
      <w:tr w:rsidR="006F2A59" w:rsidRPr="000E3C52" w14:paraId="4DBD4076" w14:textId="77777777">
        <w:trPr>
          <w:jc w:val="center"/>
        </w:trPr>
        <w:tc>
          <w:tcPr>
            <w:tcW w:w="4824" w:type="dxa"/>
            <w:vAlign w:val="center"/>
          </w:tcPr>
          <w:p w14:paraId="12A9AC7A" w14:textId="77777777" w:rsidR="006F2A59" w:rsidRPr="00E63A9A" w:rsidRDefault="00147F56" w:rsidP="00E63A9A">
            <w:pPr>
              <w:spacing w:after="40"/>
              <w:rPr>
                <w:rFonts w:cs="Tahoma"/>
                <w:sz w:val="22"/>
              </w:rPr>
            </w:pPr>
            <w:r w:rsidRPr="00E63A9A">
              <w:rPr>
                <w:rFonts w:cs="Tahoma"/>
                <w:sz w:val="22"/>
              </w:rPr>
              <w:t>SearchListings</w:t>
            </w:r>
          </w:p>
        </w:tc>
        <w:tc>
          <w:tcPr>
            <w:tcW w:w="4824" w:type="dxa"/>
            <w:vAlign w:val="center"/>
          </w:tcPr>
          <w:p w14:paraId="124A76D3" w14:textId="77777777" w:rsidR="006F2A59" w:rsidRPr="00E63A9A" w:rsidRDefault="00147F56" w:rsidP="00E63A9A">
            <w:pPr>
              <w:spacing w:after="40"/>
              <w:rPr>
                <w:rFonts w:cs="Tahoma"/>
                <w:sz w:val="22"/>
              </w:rPr>
            </w:pPr>
            <w:r w:rsidRPr="00E63A9A">
              <w:rPr>
                <w:rFonts w:cs="Tahoma"/>
                <w:sz w:val="22"/>
              </w:rPr>
              <w:t>FOR se</w:t>
            </w:r>
            <w:r w:rsidRPr="00E63A9A">
              <w:rPr>
                <w:rFonts w:cs="Tahoma"/>
                <w:sz w:val="22"/>
              </w:rPr>
              <w:t>arch across ACTIVE listings; product and optional-location decisions; display found/no-results.</w:t>
            </w:r>
          </w:p>
        </w:tc>
      </w:tr>
      <w:tr w:rsidR="006F2A59" w:rsidRPr="000E3C52" w14:paraId="2EA84086" w14:textId="77777777">
        <w:trPr>
          <w:jc w:val="center"/>
        </w:trPr>
        <w:tc>
          <w:tcPr>
            <w:tcW w:w="4824" w:type="dxa"/>
            <w:vAlign w:val="center"/>
          </w:tcPr>
          <w:p w14:paraId="705ED777" w14:textId="77777777" w:rsidR="006F2A59" w:rsidRPr="00E63A9A" w:rsidRDefault="00147F56" w:rsidP="00E63A9A">
            <w:pPr>
              <w:spacing w:after="40"/>
              <w:rPr>
                <w:rFonts w:cs="Tahoma"/>
                <w:sz w:val="22"/>
              </w:rPr>
            </w:pPr>
            <w:r w:rsidRPr="00E63A9A">
              <w:rPr>
                <w:rFonts w:cs="Tahoma"/>
                <w:sz w:val="22"/>
              </w:rPr>
              <w:t>UpdateListing</w:t>
            </w:r>
          </w:p>
        </w:tc>
        <w:tc>
          <w:tcPr>
            <w:tcW w:w="4824" w:type="dxa"/>
            <w:vAlign w:val="center"/>
          </w:tcPr>
          <w:p w14:paraId="017CDFF4" w14:textId="77777777" w:rsidR="006F2A59" w:rsidRPr="00E63A9A" w:rsidRDefault="00147F56" w:rsidP="00E63A9A">
            <w:pPr>
              <w:spacing w:after="40"/>
              <w:rPr>
                <w:rFonts w:cs="Tahoma"/>
                <w:sz w:val="22"/>
              </w:rPr>
            </w:pPr>
            <w:r w:rsidRPr="00E63A9A">
              <w:rPr>
                <w:rFonts w:cs="Tahoma"/>
                <w:sz w:val="22"/>
              </w:rPr>
              <w:t>FOR search for ID; missing/authority/ACTIVE/positive-value IF checks; update indexed arrays.</w:t>
            </w:r>
          </w:p>
        </w:tc>
      </w:tr>
      <w:tr w:rsidR="006F2A59" w:rsidRPr="000E3C52" w14:paraId="1C3DB97E" w14:textId="77777777">
        <w:trPr>
          <w:jc w:val="center"/>
        </w:trPr>
        <w:tc>
          <w:tcPr>
            <w:tcW w:w="4824" w:type="dxa"/>
            <w:vAlign w:val="center"/>
          </w:tcPr>
          <w:p w14:paraId="07C026F5" w14:textId="77777777" w:rsidR="006F2A59" w:rsidRPr="00E63A9A" w:rsidRDefault="00147F56" w:rsidP="00E63A9A">
            <w:pPr>
              <w:spacing w:after="40"/>
              <w:rPr>
                <w:rFonts w:cs="Tahoma"/>
                <w:sz w:val="22"/>
              </w:rPr>
            </w:pPr>
            <w:r w:rsidRPr="00E63A9A">
              <w:rPr>
                <w:rFonts w:cs="Tahoma"/>
                <w:sz w:val="22"/>
              </w:rPr>
              <w:t>MarkListingSold</w:t>
            </w:r>
          </w:p>
        </w:tc>
        <w:tc>
          <w:tcPr>
            <w:tcW w:w="4824" w:type="dxa"/>
            <w:vAlign w:val="center"/>
          </w:tcPr>
          <w:p w14:paraId="71A32E8D" w14:textId="77777777" w:rsidR="006F2A59" w:rsidRPr="00E63A9A" w:rsidRDefault="00147F56" w:rsidP="00E63A9A">
            <w:pPr>
              <w:spacing w:after="40"/>
              <w:rPr>
                <w:rFonts w:cs="Tahoma"/>
                <w:sz w:val="22"/>
              </w:rPr>
            </w:pPr>
            <w:r w:rsidRPr="00E63A9A">
              <w:rPr>
                <w:rFonts w:cs="Tahoma"/>
                <w:sz w:val="22"/>
              </w:rPr>
              <w:t xml:space="preserve">FOR locate ID; authorization and </w:t>
            </w:r>
            <w:r w:rsidRPr="00E63A9A">
              <w:rPr>
                <w:rFonts w:cs="Tahoma"/>
                <w:sz w:val="22"/>
              </w:rPr>
              <w:t>status IF checks; set indexed status SOLD.</w:t>
            </w:r>
          </w:p>
        </w:tc>
      </w:tr>
      <w:tr w:rsidR="006F2A59" w:rsidRPr="000E3C52" w14:paraId="3012A4AC" w14:textId="77777777">
        <w:trPr>
          <w:jc w:val="center"/>
        </w:trPr>
        <w:tc>
          <w:tcPr>
            <w:tcW w:w="4824" w:type="dxa"/>
            <w:vAlign w:val="center"/>
          </w:tcPr>
          <w:p w14:paraId="0701E5FA" w14:textId="77777777" w:rsidR="006F2A59" w:rsidRPr="00E63A9A" w:rsidRDefault="00147F56" w:rsidP="00E63A9A">
            <w:pPr>
              <w:spacing w:after="40"/>
              <w:rPr>
                <w:rFonts w:cs="Tahoma"/>
                <w:sz w:val="22"/>
              </w:rPr>
            </w:pPr>
            <w:r w:rsidRPr="00E63A9A">
              <w:rPr>
                <w:rFonts w:cs="Tahoma"/>
                <w:sz w:val="22"/>
              </w:rPr>
              <w:t>IdentifyFarmer</w:t>
            </w:r>
          </w:p>
        </w:tc>
        <w:tc>
          <w:tcPr>
            <w:tcW w:w="4824" w:type="dxa"/>
            <w:vAlign w:val="center"/>
          </w:tcPr>
          <w:p w14:paraId="6EE05B12" w14:textId="77777777" w:rsidR="006F2A59" w:rsidRPr="00E63A9A" w:rsidRDefault="00147F56" w:rsidP="00E63A9A">
            <w:pPr>
              <w:spacing w:after="40"/>
              <w:rPr>
                <w:rFonts w:cs="Tahoma"/>
                <w:sz w:val="22"/>
              </w:rPr>
            </w:pPr>
            <w:r w:rsidRPr="00E63A9A">
              <w:rPr>
                <w:rFonts w:cs="Tahoma"/>
                <w:sz w:val="22"/>
              </w:rPr>
              <w:t>Call FarmerExists and ISAuthorised; return Boolean verification result.</w:t>
            </w:r>
          </w:p>
        </w:tc>
      </w:tr>
      <w:tr w:rsidR="006F2A59" w:rsidRPr="000E3C52" w14:paraId="741E4F87" w14:textId="77777777">
        <w:trPr>
          <w:jc w:val="center"/>
        </w:trPr>
        <w:tc>
          <w:tcPr>
            <w:tcW w:w="4824" w:type="dxa"/>
            <w:vAlign w:val="center"/>
          </w:tcPr>
          <w:p w14:paraId="564419F3" w14:textId="77777777" w:rsidR="006F2A59" w:rsidRPr="00E63A9A" w:rsidRDefault="00147F56" w:rsidP="00E63A9A">
            <w:pPr>
              <w:spacing w:after="40"/>
              <w:rPr>
                <w:rFonts w:cs="Tahoma"/>
                <w:sz w:val="22"/>
              </w:rPr>
            </w:pPr>
            <w:r w:rsidRPr="00E63A9A">
              <w:rPr>
                <w:rFonts w:cs="Tahoma"/>
                <w:sz w:val="22"/>
              </w:rPr>
              <w:t>farmerExists</w:t>
            </w:r>
          </w:p>
        </w:tc>
        <w:tc>
          <w:tcPr>
            <w:tcW w:w="4824" w:type="dxa"/>
            <w:vAlign w:val="center"/>
          </w:tcPr>
          <w:p w14:paraId="0DA4535A" w14:textId="77777777" w:rsidR="006F2A59" w:rsidRPr="00E63A9A" w:rsidRDefault="00147F56" w:rsidP="00E63A9A">
            <w:pPr>
              <w:spacing w:after="40"/>
              <w:rPr>
                <w:rFonts w:cs="Tahoma"/>
                <w:sz w:val="22"/>
              </w:rPr>
            </w:pPr>
            <w:r w:rsidRPr="00E63A9A">
              <w:rPr>
                <w:rFonts w:cs="Tahoma"/>
                <w:sz w:val="22"/>
              </w:rPr>
              <w:t>FOR loop through separate registered-farmer IDs and Boolean comparison.</w:t>
            </w:r>
          </w:p>
        </w:tc>
      </w:tr>
      <w:tr w:rsidR="006F2A59" w:rsidRPr="000E3C52" w14:paraId="67BB5AC6" w14:textId="77777777">
        <w:trPr>
          <w:jc w:val="center"/>
        </w:trPr>
        <w:tc>
          <w:tcPr>
            <w:tcW w:w="4824" w:type="dxa"/>
            <w:vAlign w:val="center"/>
          </w:tcPr>
          <w:p w14:paraId="49DDD1D9" w14:textId="77777777" w:rsidR="006F2A59" w:rsidRPr="00E63A9A" w:rsidRDefault="00147F56" w:rsidP="00E63A9A">
            <w:pPr>
              <w:spacing w:after="40"/>
              <w:rPr>
                <w:rFonts w:cs="Tahoma"/>
                <w:sz w:val="22"/>
              </w:rPr>
            </w:pPr>
            <w:r w:rsidRPr="00E63A9A">
              <w:rPr>
                <w:rFonts w:cs="Tahoma"/>
                <w:sz w:val="22"/>
              </w:rPr>
              <w:t>ISAuthorised</w:t>
            </w:r>
          </w:p>
        </w:tc>
        <w:tc>
          <w:tcPr>
            <w:tcW w:w="4824" w:type="dxa"/>
            <w:vAlign w:val="center"/>
          </w:tcPr>
          <w:p w14:paraId="5DC84992" w14:textId="77777777" w:rsidR="006F2A59" w:rsidRPr="00E63A9A" w:rsidRDefault="00147F56" w:rsidP="00E63A9A">
            <w:pPr>
              <w:spacing w:after="40"/>
              <w:rPr>
                <w:rFonts w:cs="Tahoma"/>
                <w:sz w:val="22"/>
              </w:rPr>
            </w:pPr>
            <w:r w:rsidRPr="00E63A9A">
              <w:rPr>
                <w:rFonts w:cs="Tahoma"/>
                <w:sz w:val="22"/>
              </w:rPr>
              <w:t>Owner equality or matchin</w:t>
            </w:r>
            <w:r w:rsidRPr="00E63A9A">
              <w:rPr>
                <w:rFonts w:cs="Tahoma"/>
                <w:sz w:val="22"/>
              </w:rPr>
              <w:t>g farmer–assistant pair, using IF and FOR.</w:t>
            </w:r>
          </w:p>
        </w:tc>
      </w:tr>
    </w:tbl>
    <w:p w14:paraId="19965DFC" w14:textId="77777777" w:rsidR="006F2A59" w:rsidRPr="000E3C52" w:rsidRDefault="00147F56" w:rsidP="000E3C52">
      <w:pPr>
        <w:jc w:val="both"/>
        <w:rPr>
          <w:rFonts w:cs="Tahoma"/>
          <w:szCs w:val="20"/>
        </w:rPr>
      </w:pPr>
      <w:r w:rsidRPr="000E3C52">
        <w:rPr>
          <w:rFonts w:cs="Tahoma"/>
          <w:szCs w:val="20"/>
        </w:rPr>
        <w:t xml:space="preserve">IPO and data types: Inputs are entered via Flowgorithm Input symbols; processing is expressed through assignments, IF decisions, WHILE and FOR loops, and function calls; Outputs report matches, confirmations and </w:t>
      </w:r>
      <w:r w:rsidRPr="000E3C52">
        <w:rPr>
          <w:rFonts w:cs="Tahoma"/>
          <w:szCs w:val="20"/>
        </w:rPr>
        <w:t>errors. Boolean results control access, String arrays hold identifiers and text, Real arrays hold quantity and prices, and Integer counters bound loops.</w:t>
      </w:r>
    </w:p>
    <w:p w14:paraId="38A05048" w14:textId="77777777" w:rsidR="006F2A59" w:rsidRPr="000E3C52" w:rsidRDefault="00147F56" w:rsidP="000E3C52">
      <w:pPr>
        <w:jc w:val="both"/>
        <w:rPr>
          <w:rFonts w:cs="Tahoma"/>
          <w:szCs w:val="20"/>
        </w:rPr>
      </w:pPr>
      <w:r w:rsidRPr="000E3C52">
        <w:rPr>
          <w:rFonts w:cs="Tahoma"/>
          <w:szCs w:val="20"/>
        </w:rPr>
        <w:t xml:space="preserve">Scope and limits: the seeded entries F001 and A002 are sample administrative records, not secure login </w:t>
      </w:r>
      <w:r w:rsidRPr="000E3C52">
        <w:rPr>
          <w:rFonts w:cs="Tahoma"/>
          <w:szCs w:val="20"/>
        </w:rPr>
        <w:t>or proof of real identity. Data are temporary, IDs are sequential within a single run, no persistent timestamp is captured, and case-sensitive text equality may fail for differently capitalized product/location names.</w:t>
      </w:r>
    </w:p>
    <w:p w14:paraId="1827BE4A" w14:textId="77777777" w:rsidR="00E63A9A" w:rsidRDefault="00E63A9A" w:rsidP="00E63A9A"/>
    <w:p w14:paraId="0C79FC7C" w14:textId="77777777" w:rsidR="00E63A9A" w:rsidRDefault="00E63A9A" w:rsidP="00E63A9A"/>
    <w:p w14:paraId="7823944E" w14:textId="77777777" w:rsidR="00E63A9A" w:rsidRDefault="00E63A9A" w:rsidP="00E63A9A"/>
    <w:p w14:paraId="22EAF29B" w14:textId="77777777" w:rsidR="00E63A9A" w:rsidRDefault="00E63A9A" w:rsidP="00E63A9A"/>
    <w:p w14:paraId="3D8FFD44" w14:textId="77777777" w:rsidR="00E63A9A" w:rsidRDefault="00E63A9A" w:rsidP="00E63A9A"/>
    <w:p w14:paraId="4182F352" w14:textId="77777777" w:rsidR="00E63A9A" w:rsidRDefault="00E63A9A" w:rsidP="00E63A9A"/>
    <w:p w14:paraId="16D62980" w14:textId="77777777" w:rsidR="00E63A9A" w:rsidRDefault="00E63A9A" w:rsidP="00E63A9A"/>
    <w:p w14:paraId="56B1674A" w14:textId="77777777" w:rsidR="00E63A9A" w:rsidRDefault="00E63A9A" w:rsidP="00E63A9A"/>
    <w:p w14:paraId="628AC87E" w14:textId="77777777" w:rsidR="00E63A9A" w:rsidRDefault="00E63A9A" w:rsidP="00E63A9A"/>
    <w:p w14:paraId="7934BBC9" w14:textId="6ED45341" w:rsidR="006F2A59" w:rsidRPr="000E3C52" w:rsidRDefault="00147F56" w:rsidP="00E63A9A">
      <w:r w:rsidRPr="000E3C52">
        <w:t>8. EXPECTED OUTPUTS AND LOGIC</w:t>
      </w:r>
      <w:r w:rsidRPr="000E3C52">
        <w:t xml:space="preserve"> VERIFICATION</w:t>
      </w:r>
    </w:p>
    <w:p w14:paraId="771501DB" w14:textId="77777777" w:rsidR="006F2A59" w:rsidRPr="000E3C52" w:rsidRDefault="00147F56" w:rsidP="000E3C52">
      <w:pPr>
        <w:jc w:val="both"/>
        <w:rPr>
          <w:rFonts w:cs="Tahoma"/>
          <w:szCs w:val="20"/>
        </w:rPr>
      </w:pPr>
      <w:r w:rsidRPr="000E3C52">
        <w:rPr>
          <w:rFonts w:cs="Tahoma"/>
          <w:szCs w:val="20"/>
        </w:rPr>
        <w:t>The scenarios below describe Flowgorithm console behavior observed during the user’s testing of the reviewed project and additional cases suitable for evidence screenshots. The sample prices are illustrative asking prices, not a survey or off</w:t>
      </w:r>
      <w:r w:rsidRPr="000E3C52">
        <w:rPr>
          <w:rFonts w:cs="Tahoma"/>
          <w:szCs w:val="20"/>
        </w:rPr>
        <w:t>icial market quotations. Attach genuine console images in Appendix B; an unfilled placeholder is not test evidence.</w:t>
      </w:r>
    </w:p>
    <w:tbl>
      <w:tblPr>
        <w:tblStyle w:val="TableGrid"/>
        <w:tblW w:w="0" w:type="auto"/>
        <w:jc w:val="center"/>
        <w:tblLook w:val="04A0" w:firstRow="1" w:lastRow="0" w:firstColumn="1" w:lastColumn="0" w:noHBand="0" w:noVBand="1"/>
      </w:tblPr>
      <w:tblGrid>
        <w:gridCol w:w="3216"/>
        <w:gridCol w:w="3216"/>
        <w:gridCol w:w="3216"/>
      </w:tblGrid>
      <w:tr w:rsidR="006F2A59" w:rsidRPr="000E3C52" w14:paraId="3C14F484" w14:textId="77777777">
        <w:trPr>
          <w:jc w:val="center"/>
        </w:trPr>
        <w:tc>
          <w:tcPr>
            <w:tcW w:w="3216" w:type="dxa"/>
            <w:vAlign w:val="center"/>
          </w:tcPr>
          <w:p w14:paraId="7BF527DD" w14:textId="77777777" w:rsidR="006F2A59" w:rsidRPr="00E63A9A" w:rsidRDefault="00147F56" w:rsidP="00E63A9A">
            <w:pPr>
              <w:spacing w:after="40" w:line="360" w:lineRule="auto"/>
              <w:rPr>
                <w:rFonts w:cs="Tahoma"/>
                <w:sz w:val="24"/>
                <w:szCs w:val="24"/>
              </w:rPr>
            </w:pPr>
            <w:r w:rsidRPr="00E63A9A">
              <w:rPr>
                <w:rFonts w:cs="Tahoma"/>
                <w:b/>
                <w:sz w:val="24"/>
                <w:szCs w:val="24"/>
              </w:rPr>
              <w:t>Scenario</w:t>
            </w:r>
          </w:p>
        </w:tc>
        <w:tc>
          <w:tcPr>
            <w:tcW w:w="3216" w:type="dxa"/>
            <w:vAlign w:val="center"/>
          </w:tcPr>
          <w:p w14:paraId="07074C7D" w14:textId="77777777" w:rsidR="006F2A59" w:rsidRPr="00E63A9A" w:rsidRDefault="00147F56" w:rsidP="00E63A9A">
            <w:pPr>
              <w:spacing w:after="40" w:line="360" w:lineRule="auto"/>
              <w:rPr>
                <w:rFonts w:cs="Tahoma"/>
                <w:sz w:val="24"/>
                <w:szCs w:val="24"/>
              </w:rPr>
            </w:pPr>
            <w:r w:rsidRPr="00E63A9A">
              <w:rPr>
                <w:rFonts w:cs="Tahoma"/>
                <w:b/>
                <w:sz w:val="24"/>
                <w:szCs w:val="24"/>
              </w:rPr>
              <w:t>Inputs / action</w:t>
            </w:r>
          </w:p>
        </w:tc>
        <w:tc>
          <w:tcPr>
            <w:tcW w:w="3216" w:type="dxa"/>
            <w:vAlign w:val="center"/>
          </w:tcPr>
          <w:p w14:paraId="3E0E0CFC" w14:textId="77777777" w:rsidR="006F2A59" w:rsidRPr="00E63A9A" w:rsidRDefault="00147F56" w:rsidP="00E63A9A">
            <w:pPr>
              <w:spacing w:after="40" w:line="360" w:lineRule="auto"/>
              <w:rPr>
                <w:rFonts w:cs="Tahoma"/>
                <w:sz w:val="24"/>
                <w:szCs w:val="24"/>
              </w:rPr>
            </w:pPr>
            <w:r w:rsidRPr="00E63A9A">
              <w:rPr>
                <w:rFonts w:cs="Tahoma"/>
                <w:b/>
                <w:sz w:val="24"/>
                <w:szCs w:val="24"/>
              </w:rPr>
              <w:t>Expected console result</w:t>
            </w:r>
          </w:p>
        </w:tc>
      </w:tr>
      <w:tr w:rsidR="006F2A59" w:rsidRPr="000E3C52" w14:paraId="14D40E9D" w14:textId="77777777">
        <w:trPr>
          <w:jc w:val="center"/>
        </w:trPr>
        <w:tc>
          <w:tcPr>
            <w:tcW w:w="3216" w:type="dxa"/>
            <w:vAlign w:val="center"/>
          </w:tcPr>
          <w:p w14:paraId="0AF5450C" w14:textId="77777777" w:rsidR="006F2A59" w:rsidRPr="00E63A9A" w:rsidRDefault="00147F56" w:rsidP="00E63A9A">
            <w:pPr>
              <w:spacing w:after="40" w:line="360" w:lineRule="auto"/>
              <w:rPr>
                <w:rFonts w:cs="Tahoma"/>
                <w:sz w:val="24"/>
                <w:szCs w:val="24"/>
              </w:rPr>
            </w:pPr>
            <w:r w:rsidRPr="00E63A9A">
              <w:rPr>
                <w:rFonts w:cs="Tahoma"/>
                <w:sz w:val="24"/>
                <w:szCs w:val="24"/>
              </w:rPr>
              <w:t>Menu</w:t>
            </w:r>
          </w:p>
        </w:tc>
        <w:tc>
          <w:tcPr>
            <w:tcW w:w="3216" w:type="dxa"/>
            <w:vAlign w:val="center"/>
          </w:tcPr>
          <w:p w14:paraId="7E668FB5" w14:textId="77777777" w:rsidR="006F2A59" w:rsidRPr="00E63A9A" w:rsidRDefault="00147F56" w:rsidP="00E63A9A">
            <w:pPr>
              <w:spacing w:after="40" w:line="360" w:lineRule="auto"/>
              <w:rPr>
                <w:rFonts w:cs="Tahoma"/>
                <w:sz w:val="24"/>
                <w:szCs w:val="24"/>
              </w:rPr>
            </w:pPr>
            <w:r w:rsidRPr="00E63A9A">
              <w:rPr>
                <w:rFonts w:cs="Tahoma"/>
                <w:sz w:val="24"/>
                <w:szCs w:val="24"/>
              </w:rPr>
              <w:t>Launch program</w:t>
            </w:r>
          </w:p>
        </w:tc>
        <w:tc>
          <w:tcPr>
            <w:tcW w:w="3216" w:type="dxa"/>
            <w:vAlign w:val="center"/>
          </w:tcPr>
          <w:p w14:paraId="3FA4155B" w14:textId="77777777" w:rsidR="006F2A59" w:rsidRPr="00E63A9A" w:rsidRDefault="00147F56" w:rsidP="00E63A9A">
            <w:pPr>
              <w:spacing w:after="40" w:line="360" w:lineRule="auto"/>
              <w:rPr>
                <w:rFonts w:cs="Tahoma"/>
                <w:sz w:val="24"/>
                <w:szCs w:val="24"/>
              </w:rPr>
            </w:pPr>
            <w:r w:rsidRPr="00E63A9A">
              <w:rPr>
                <w:rFonts w:cs="Tahoma"/>
                <w:sz w:val="24"/>
                <w:szCs w:val="24"/>
              </w:rPr>
              <w:t>Options 1–5 and 0 Exit appear.</w:t>
            </w:r>
          </w:p>
        </w:tc>
      </w:tr>
      <w:tr w:rsidR="006F2A59" w:rsidRPr="000E3C52" w14:paraId="711CA232" w14:textId="77777777">
        <w:trPr>
          <w:jc w:val="center"/>
        </w:trPr>
        <w:tc>
          <w:tcPr>
            <w:tcW w:w="3216" w:type="dxa"/>
            <w:vAlign w:val="center"/>
          </w:tcPr>
          <w:p w14:paraId="26416C9C" w14:textId="77777777" w:rsidR="006F2A59" w:rsidRPr="00E63A9A" w:rsidRDefault="00147F56" w:rsidP="00E63A9A">
            <w:pPr>
              <w:spacing w:after="40" w:line="360" w:lineRule="auto"/>
              <w:rPr>
                <w:rFonts w:cs="Tahoma"/>
                <w:sz w:val="24"/>
                <w:szCs w:val="24"/>
              </w:rPr>
            </w:pPr>
            <w:r w:rsidRPr="00E63A9A">
              <w:rPr>
                <w:rFonts w:cs="Tahoma"/>
                <w:sz w:val="24"/>
                <w:szCs w:val="24"/>
              </w:rPr>
              <w:t>Create listing</w:t>
            </w:r>
          </w:p>
        </w:tc>
        <w:tc>
          <w:tcPr>
            <w:tcW w:w="3216" w:type="dxa"/>
            <w:vAlign w:val="center"/>
          </w:tcPr>
          <w:p w14:paraId="36F072C4" w14:textId="77777777" w:rsidR="006F2A59" w:rsidRPr="00E63A9A" w:rsidRDefault="00147F56" w:rsidP="00E63A9A">
            <w:pPr>
              <w:spacing w:after="40" w:line="360" w:lineRule="auto"/>
              <w:rPr>
                <w:rFonts w:cs="Tahoma"/>
                <w:sz w:val="24"/>
                <w:szCs w:val="24"/>
              </w:rPr>
            </w:pPr>
            <w:r w:rsidRPr="00E63A9A">
              <w:rPr>
                <w:rFonts w:cs="Tahoma"/>
                <w:sz w:val="24"/>
                <w:szCs w:val="24"/>
              </w:rPr>
              <w:t xml:space="preserve">F001 or authorized </w:t>
            </w:r>
            <w:r w:rsidRPr="00E63A9A">
              <w:rPr>
                <w:rFonts w:cs="Tahoma"/>
                <w:sz w:val="24"/>
                <w:szCs w:val="24"/>
              </w:rPr>
              <w:t>assistant A002 adds Rice, 10 Bags, NLe 250, Bo</w:t>
            </w:r>
          </w:p>
        </w:tc>
        <w:tc>
          <w:tcPr>
            <w:tcW w:w="3216" w:type="dxa"/>
            <w:vAlign w:val="center"/>
          </w:tcPr>
          <w:p w14:paraId="416F97BA" w14:textId="77777777" w:rsidR="006F2A59" w:rsidRPr="00E63A9A" w:rsidRDefault="00147F56" w:rsidP="00E63A9A">
            <w:pPr>
              <w:spacing w:after="40" w:line="360" w:lineRule="auto"/>
              <w:rPr>
                <w:rFonts w:cs="Tahoma"/>
                <w:sz w:val="24"/>
                <w:szCs w:val="24"/>
              </w:rPr>
            </w:pPr>
            <w:r w:rsidRPr="00E63A9A">
              <w:rPr>
                <w:rFonts w:cs="Tahoma"/>
                <w:sz w:val="24"/>
                <w:szCs w:val="24"/>
              </w:rPr>
              <w:t>Creates L1 as ACTIVE and displays listing ID.</w:t>
            </w:r>
          </w:p>
        </w:tc>
      </w:tr>
      <w:tr w:rsidR="006F2A59" w:rsidRPr="000E3C52" w14:paraId="322A36F8" w14:textId="77777777">
        <w:trPr>
          <w:jc w:val="center"/>
        </w:trPr>
        <w:tc>
          <w:tcPr>
            <w:tcW w:w="3216" w:type="dxa"/>
            <w:vAlign w:val="center"/>
          </w:tcPr>
          <w:p w14:paraId="72873A05" w14:textId="77777777" w:rsidR="006F2A59" w:rsidRPr="00E63A9A" w:rsidRDefault="00147F56" w:rsidP="00E63A9A">
            <w:pPr>
              <w:spacing w:after="40" w:line="360" w:lineRule="auto"/>
              <w:rPr>
                <w:rFonts w:cs="Tahoma"/>
                <w:sz w:val="24"/>
                <w:szCs w:val="24"/>
              </w:rPr>
            </w:pPr>
            <w:r w:rsidRPr="00E63A9A">
              <w:rPr>
                <w:rFonts w:cs="Tahoma"/>
                <w:sz w:val="24"/>
                <w:szCs w:val="24"/>
              </w:rPr>
              <w:t>Search active</w:t>
            </w:r>
          </w:p>
        </w:tc>
        <w:tc>
          <w:tcPr>
            <w:tcW w:w="3216" w:type="dxa"/>
            <w:vAlign w:val="center"/>
          </w:tcPr>
          <w:p w14:paraId="48C9B459" w14:textId="77777777" w:rsidR="006F2A59" w:rsidRPr="00E63A9A" w:rsidRDefault="00147F56" w:rsidP="00E63A9A">
            <w:pPr>
              <w:spacing w:after="40" w:line="360" w:lineRule="auto"/>
              <w:rPr>
                <w:rFonts w:cs="Tahoma"/>
                <w:sz w:val="24"/>
                <w:szCs w:val="24"/>
              </w:rPr>
            </w:pPr>
            <w:r w:rsidRPr="00E63A9A">
              <w:rPr>
                <w:rFonts w:cs="Tahoma"/>
                <w:sz w:val="24"/>
                <w:szCs w:val="24"/>
              </w:rPr>
              <w:t>Search Rice / Bo</w:t>
            </w:r>
          </w:p>
        </w:tc>
        <w:tc>
          <w:tcPr>
            <w:tcW w:w="3216" w:type="dxa"/>
            <w:vAlign w:val="center"/>
          </w:tcPr>
          <w:p w14:paraId="7D188EC6" w14:textId="77777777" w:rsidR="006F2A59" w:rsidRPr="00E63A9A" w:rsidRDefault="00147F56" w:rsidP="00E63A9A">
            <w:pPr>
              <w:spacing w:after="40" w:line="360" w:lineRule="auto"/>
              <w:rPr>
                <w:rFonts w:cs="Tahoma"/>
                <w:sz w:val="24"/>
                <w:szCs w:val="24"/>
              </w:rPr>
            </w:pPr>
            <w:r w:rsidRPr="00E63A9A">
              <w:rPr>
                <w:rFonts w:cs="Tahoma"/>
                <w:sz w:val="24"/>
                <w:szCs w:val="24"/>
              </w:rPr>
              <w:t>Shows listing L1 and approved contact preference.</w:t>
            </w:r>
          </w:p>
        </w:tc>
      </w:tr>
      <w:tr w:rsidR="006F2A59" w:rsidRPr="000E3C52" w14:paraId="45AB40E1" w14:textId="77777777">
        <w:trPr>
          <w:jc w:val="center"/>
        </w:trPr>
        <w:tc>
          <w:tcPr>
            <w:tcW w:w="3216" w:type="dxa"/>
            <w:vAlign w:val="center"/>
          </w:tcPr>
          <w:p w14:paraId="188B9772" w14:textId="77777777" w:rsidR="006F2A59" w:rsidRPr="00E63A9A" w:rsidRDefault="00147F56" w:rsidP="00E63A9A">
            <w:pPr>
              <w:spacing w:after="40" w:line="360" w:lineRule="auto"/>
              <w:rPr>
                <w:rFonts w:cs="Tahoma"/>
                <w:sz w:val="24"/>
                <w:szCs w:val="24"/>
              </w:rPr>
            </w:pPr>
            <w:r w:rsidRPr="00E63A9A">
              <w:rPr>
                <w:rFonts w:cs="Tahoma"/>
                <w:sz w:val="24"/>
                <w:szCs w:val="24"/>
              </w:rPr>
              <w:t>Update</w:t>
            </w:r>
          </w:p>
        </w:tc>
        <w:tc>
          <w:tcPr>
            <w:tcW w:w="3216" w:type="dxa"/>
            <w:vAlign w:val="center"/>
          </w:tcPr>
          <w:p w14:paraId="3E3DB19A" w14:textId="77777777" w:rsidR="006F2A59" w:rsidRPr="00E63A9A" w:rsidRDefault="00147F56" w:rsidP="00E63A9A">
            <w:pPr>
              <w:spacing w:after="40" w:line="360" w:lineRule="auto"/>
              <w:rPr>
                <w:rFonts w:cs="Tahoma"/>
                <w:sz w:val="24"/>
                <w:szCs w:val="24"/>
              </w:rPr>
            </w:pPr>
            <w:r w:rsidRPr="00E63A9A">
              <w:rPr>
                <w:rFonts w:cs="Tahoma"/>
                <w:sz w:val="24"/>
                <w:szCs w:val="24"/>
              </w:rPr>
              <w:t>Owner F001 updates L1 to 20 Bags, NLe 300</w:t>
            </w:r>
          </w:p>
        </w:tc>
        <w:tc>
          <w:tcPr>
            <w:tcW w:w="3216" w:type="dxa"/>
            <w:vAlign w:val="center"/>
          </w:tcPr>
          <w:p w14:paraId="5FD33BD5" w14:textId="77777777" w:rsidR="006F2A59" w:rsidRPr="00E63A9A" w:rsidRDefault="00147F56" w:rsidP="00E63A9A">
            <w:pPr>
              <w:spacing w:after="40" w:line="360" w:lineRule="auto"/>
              <w:rPr>
                <w:rFonts w:cs="Tahoma"/>
                <w:sz w:val="24"/>
                <w:szCs w:val="24"/>
              </w:rPr>
            </w:pPr>
            <w:r w:rsidRPr="00E63A9A">
              <w:rPr>
                <w:rFonts w:cs="Tahoma"/>
                <w:sz w:val="24"/>
                <w:szCs w:val="24"/>
              </w:rPr>
              <w:t xml:space="preserve">Displays update confirmation; </w:t>
            </w:r>
            <w:r w:rsidRPr="00E63A9A">
              <w:rPr>
                <w:rFonts w:cs="Tahoma"/>
                <w:sz w:val="24"/>
                <w:szCs w:val="24"/>
              </w:rPr>
              <w:t>subsequent search shows updated data.</w:t>
            </w:r>
          </w:p>
        </w:tc>
      </w:tr>
      <w:tr w:rsidR="006F2A59" w:rsidRPr="000E3C52" w14:paraId="264AA5C7" w14:textId="77777777">
        <w:trPr>
          <w:jc w:val="center"/>
        </w:trPr>
        <w:tc>
          <w:tcPr>
            <w:tcW w:w="3216" w:type="dxa"/>
            <w:vAlign w:val="center"/>
          </w:tcPr>
          <w:p w14:paraId="55E4E429" w14:textId="77777777" w:rsidR="006F2A59" w:rsidRPr="00E63A9A" w:rsidRDefault="00147F56" w:rsidP="00E63A9A">
            <w:pPr>
              <w:spacing w:after="40" w:line="360" w:lineRule="auto"/>
              <w:rPr>
                <w:rFonts w:cs="Tahoma"/>
                <w:sz w:val="24"/>
                <w:szCs w:val="24"/>
              </w:rPr>
            </w:pPr>
            <w:r w:rsidRPr="00E63A9A">
              <w:rPr>
                <w:rFonts w:cs="Tahoma"/>
                <w:sz w:val="24"/>
                <w:szCs w:val="24"/>
              </w:rPr>
              <w:t>Sold</w:t>
            </w:r>
          </w:p>
        </w:tc>
        <w:tc>
          <w:tcPr>
            <w:tcW w:w="3216" w:type="dxa"/>
            <w:vAlign w:val="center"/>
          </w:tcPr>
          <w:p w14:paraId="4911CC5D" w14:textId="77777777" w:rsidR="006F2A59" w:rsidRPr="00E63A9A" w:rsidRDefault="00147F56" w:rsidP="00E63A9A">
            <w:pPr>
              <w:spacing w:after="40" w:line="360" w:lineRule="auto"/>
              <w:rPr>
                <w:rFonts w:cs="Tahoma"/>
                <w:sz w:val="24"/>
                <w:szCs w:val="24"/>
              </w:rPr>
            </w:pPr>
            <w:r w:rsidRPr="00E63A9A">
              <w:rPr>
                <w:rFonts w:cs="Tahoma"/>
                <w:sz w:val="24"/>
                <w:szCs w:val="24"/>
              </w:rPr>
              <w:t>Mark L1 SOLD, then search Rice / Bo</w:t>
            </w:r>
          </w:p>
        </w:tc>
        <w:tc>
          <w:tcPr>
            <w:tcW w:w="3216" w:type="dxa"/>
            <w:vAlign w:val="center"/>
          </w:tcPr>
          <w:p w14:paraId="4AD9F2F6" w14:textId="77777777" w:rsidR="006F2A59" w:rsidRPr="00E63A9A" w:rsidRDefault="00147F56" w:rsidP="00E63A9A">
            <w:pPr>
              <w:spacing w:after="40" w:line="360" w:lineRule="auto"/>
              <w:rPr>
                <w:rFonts w:cs="Tahoma"/>
                <w:sz w:val="24"/>
                <w:szCs w:val="24"/>
              </w:rPr>
            </w:pPr>
            <w:r w:rsidRPr="00E63A9A">
              <w:rPr>
                <w:rFonts w:cs="Tahoma"/>
                <w:sz w:val="24"/>
                <w:szCs w:val="24"/>
              </w:rPr>
              <w:t>Confirms SOLD; active search does not return L1.</w:t>
            </w:r>
          </w:p>
        </w:tc>
      </w:tr>
      <w:tr w:rsidR="006F2A59" w:rsidRPr="000E3C52" w14:paraId="37918F7A" w14:textId="77777777">
        <w:trPr>
          <w:jc w:val="center"/>
        </w:trPr>
        <w:tc>
          <w:tcPr>
            <w:tcW w:w="3216" w:type="dxa"/>
            <w:vAlign w:val="center"/>
          </w:tcPr>
          <w:p w14:paraId="18C6980A" w14:textId="77777777" w:rsidR="006F2A59" w:rsidRPr="00E63A9A" w:rsidRDefault="00147F56" w:rsidP="00E63A9A">
            <w:pPr>
              <w:spacing w:after="40" w:line="360" w:lineRule="auto"/>
              <w:rPr>
                <w:rFonts w:cs="Tahoma"/>
                <w:sz w:val="24"/>
                <w:szCs w:val="24"/>
              </w:rPr>
            </w:pPr>
            <w:r w:rsidRPr="00E63A9A">
              <w:rPr>
                <w:rFonts w:cs="Tahoma"/>
                <w:sz w:val="24"/>
                <w:szCs w:val="24"/>
              </w:rPr>
              <w:t>Invalid input</w:t>
            </w:r>
          </w:p>
        </w:tc>
        <w:tc>
          <w:tcPr>
            <w:tcW w:w="3216" w:type="dxa"/>
            <w:vAlign w:val="center"/>
          </w:tcPr>
          <w:p w14:paraId="15C37BD2" w14:textId="77777777" w:rsidR="006F2A59" w:rsidRPr="00E63A9A" w:rsidRDefault="00147F56" w:rsidP="00E63A9A">
            <w:pPr>
              <w:spacing w:after="40" w:line="360" w:lineRule="auto"/>
              <w:rPr>
                <w:rFonts w:cs="Tahoma"/>
                <w:sz w:val="24"/>
                <w:szCs w:val="24"/>
              </w:rPr>
            </w:pPr>
            <w:r w:rsidRPr="00E63A9A">
              <w:rPr>
                <w:rFonts w:cs="Tahoma"/>
                <w:sz w:val="24"/>
                <w:szCs w:val="24"/>
              </w:rPr>
              <w:t>Quantity 0, choose RETRY; then valid quantity</w:t>
            </w:r>
          </w:p>
        </w:tc>
        <w:tc>
          <w:tcPr>
            <w:tcW w:w="3216" w:type="dxa"/>
            <w:vAlign w:val="center"/>
          </w:tcPr>
          <w:p w14:paraId="0771E602" w14:textId="77777777" w:rsidR="006F2A59" w:rsidRPr="00E63A9A" w:rsidRDefault="00147F56" w:rsidP="00E63A9A">
            <w:pPr>
              <w:spacing w:after="40" w:line="360" w:lineRule="auto"/>
              <w:rPr>
                <w:rFonts w:cs="Tahoma"/>
                <w:sz w:val="24"/>
                <w:szCs w:val="24"/>
              </w:rPr>
            </w:pPr>
            <w:r w:rsidRPr="00E63A9A">
              <w:rPr>
                <w:rFonts w:cs="Tahoma"/>
                <w:sz w:val="24"/>
                <w:szCs w:val="24"/>
              </w:rPr>
              <w:t>Asks again and creates only a valid listing.</w:t>
            </w:r>
          </w:p>
        </w:tc>
      </w:tr>
      <w:tr w:rsidR="006F2A59" w:rsidRPr="000E3C52" w14:paraId="3F8EA06D" w14:textId="77777777">
        <w:trPr>
          <w:jc w:val="center"/>
        </w:trPr>
        <w:tc>
          <w:tcPr>
            <w:tcW w:w="3216" w:type="dxa"/>
            <w:vAlign w:val="center"/>
          </w:tcPr>
          <w:p w14:paraId="663A105D" w14:textId="77777777" w:rsidR="006F2A59" w:rsidRPr="00E63A9A" w:rsidRDefault="00147F56" w:rsidP="00E63A9A">
            <w:pPr>
              <w:spacing w:after="40" w:line="360" w:lineRule="auto"/>
              <w:rPr>
                <w:rFonts w:cs="Tahoma"/>
                <w:sz w:val="24"/>
                <w:szCs w:val="24"/>
              </w:rPr>
            </w:pPr>
            <w:r w:rsidRPr="00E63A9A">
              <w:rPr>
                <w:rFonts w:cs="Tahoma"/>
                <w:sz w:val="24"/>
                <w:szCs w:val="24"/>
              </w:rPr>
              <w:t>Cancel</w:t>
            </w:r>
          </w:p>
        </w:tc>
        <w:tc>
          <w:tcPr>
            <w:tcW w:w="3216" w:type="dxa"/>
            <w:vAlign w:val="center"/>
          </w:tcPr>
          <w:p w14:paraId="5C929FD8" w14:textId="77777777" w:rsidR="006F2A59" w:rsidRPr="00E63A9A" w:rsidRDefault="00147F56" w:rsidP="00E63A9A">
            <w:pPr>
              <w:spacing w:after="40" w:line="360" w:lineRule="auto"/>
              <w:rPr>
                <w:rFonts w:cs="Tahoma"/>
                <w:sz w:val="24"/>
                <w:szCs w:val="24"/>
              </w:rPr>
            </w:pPr>
            <w:r w:rsidRPr="00E63A9A">
              <w:rPr>
                <w:rFonts w:cs="Tahoma"/>
                <w:sz w:val="24"/>
                <w:szCs w:val="24"/>
              </w:rPr>
              <w:t>Invalid entry</w:t>
            </w:r>
            <w:r w:rsidRPr="00E63A9A">
              <w:rPr>
                <w:rFonts w:cs="Tahoma"/>
                <w:sz w:val="24"/>
                <w:szCs w:val="24"/>
              </w:rPr>
              <w:t>, choose CANCEL</w:t>
            </w:r>
          </w:p>
        </w:tc>
        <w:tc>
          <w:tcPr>
            <w:tcW w:w="3216" w:type="dxa"/>
            <w:vAlign w:val="center"/>
          </w:tcPr>
          <w:p w14:paraId="000AF611" w14:textId="77777777" w:rsidR="006F2A59" w:rsidRPr="00E63A9A" w:rsidRDefault="00147F56" w:rsidP="00E63A9A">
            <w:pPr>
              <w:spacing w:after="40" w:line="360" w:lineRule="auto"/>
              <w:rPr>
                <w:rFonts w:cs="Tahoma"/>
                <w:sz w:val="24"/>
                <w:szCs w:val="24"/>
              </w:rPr>
            </w:pPr>
            <w:r w:rsidRPr="00E63A9A">
              <w:rPr>
                <w:rFonts w:cs="Tahoma"/>
                <w:sz w:val="24"/>
                <w:szCs w:val="24"/>
              </w:rPr>
              <w:t>Displays cancellation and saves no listing.</w:t>
            </w:r>
          </w:p>
        </w:tc>
      </w:tr>
      <w:tr w:rsidR="006F2A59" w:rsidRPr="000E3C52" w14:paraId="70DF9DCA" w14:textId="77777777">
        <w:trPr>
          <w:jc w:val="center"/>
        </w:trPr>
        <w:tc>
          <w:tcPr>
            <w:tcW w:w="3216" w:type="dxa"/>
            <w:vAlign w:val="center"/>
          </w:tcPr>
          <w:p w14:paraId="5DAD3C8E" w14:textId="77777777" w:rsidR="006F2A59" w:rsidRPr="00E63A9A" w:rsidRDefault="00147F56" w:rsidP="00E63A9A">
            <w:pPr>
              <w:spacing w:after="40" w:line="360" w:lineRule="auto"/>
              <w:rPr>
                <w:rFonts w:cs="Tahoma"/>
                <w:sz w:val="24"/>
                <w:szCs w:val="24"/>
              </w:rPr>
            </w:pPr>
            <w:r w:rsidRPr="00E63A9A">
              <w:rPr>
                <w:rFonts w:cs="Tahoma"/>
                <w:sz w:val="24"/>
                <w:szCs w:val="24"/>
              </w:rPr>
              <w:t>Unauthorized actor</w:t>
            </w:r>
          </w:p>
        </w:tc>
        <w:tc>
          <w:tcPr>
            <w:tcW w:w="3216" w:type="dxa"/>
            <w:vAlign w:val="center"/>
          </w:tcPr>
          <w:p w14:paraId="59F8FB96" w14:textId="77777777" w:rsidR="006F2A59" w:rsidRPr="00E63A9A" w:rsidRDefault="00147F56" w:rsidP="00E63A9A">
            <w:pPr>
              <w:spacing w:after="40" w:line="360" w:lineRule="auto"/>
              <w:rPr>
                <w:rFonts w:cs="Tahoma"/>
                <w:sz w:val="24"/>
                <w:szCs w:val="24"/>
              </w:rPr>
            </w:pPr>
            <w:r w:rsidRPr="00E63A9A">
              <w:rPr>
                <w:rFonts w:cs="Tahoma"/>
                <w:sz w:val="24"/>
                <w:szCs w:val="24"/>
              </w:rPr>
              <w:t>Actor X999 attempts change to F001 listing</w:t>
            </w:r>
          </w:p>
        </w:tc>
        <w:tc>
          <w:tcPr>
            <w:tcW w:w="3216" w:type="dxa"/>
            <w:vAlign w:val="center"/>
          </w:tcPr>
          <w:p w14:paraId="3FD887D4" w14:textId="77777777" w:rsidR="006F2A59" w:rsidRPr="00E63A9A" w:rsidRDefault="00147F56" w:rsidP="00E63A9A">
            <w:pPr>
              <w:spacing w:after="40" w:line="360" w:lineRule="auto"/>
              <w:rPr>
                <w:rFonts w:cs="Tahoma"/>
                <w:sz w:val="24"/>
                <w:szCs w:val="24"/>
              </w:rPr>
            </w:pPr>
            <w:r w:rsidRPr="00E63A9A">
              <w:rPr>
                <w:rFonts w:cs="Tahoma"/>
                <w:sz w:val="24"/>
                <w:szCs w:val="24"/>
              </w:rPr>
              <w:t>Access denied; stored listing unchanged.</w:t>
            </w:r>
          </w:p>
        </w:tc>
      </w:tr>
      <w:tr w:rsidR="006F2A59" w:rsidRPr="000E3C52" w14:paraId="38440EF9" w14:textId="77777777">
        <w:trPr>
          <w:jc w:val="center"/>
        </w:trPr>
        <w:tc>
          <w:tcPr>
            <w:tcW w:w="3216" w:type="dxa"/>
            <w:vAlign w:val="center"/>
          </w:tcPr>
          <w:p w14:paraId="4DB53D0D" w14:textId="77777777" w:rsidR="006F2A59" w:rsidRPr="00E63A9A" w:rsidRDefault="00147F56" w:rsidP="00E63A9A">
            <w:pPr>
              <w:spacing w:after="40" w:line="360" w:lineRule="auto"/>
              <w:rPr>
                <w:rFonts w:cs="Tahoma"/>
                <w:sz w:val="24"/>
                <w:szCs w:val="24"/>
              </w:rPr>
            </w:pPr>
            <w:r w:rsidRPr="00E63A9A">
              <w:rPr>
                <w:rFonts w:cs="Tahoma"/>
                <w:sz w:val="24"/>
                <w:szCs w:val="24"/>
              </w:rPr>
              <w:t>Farmer not registered</w:t>
            </w:r>
          </w:p>
        </w:tc>
        <w:tc>
          <w:tcPr>
            <w:tcW w:w="3216" w:type="dxa"/>
            <w:vAlign w:val="center"/>
          </w:tcPr>
          <w:p w14:paraId="3CF40080" w14:textId="77777777" w:rsidR="006F2A59" w:rsidRPr="00E63A9A" w:rsidRDefault="00147F56" w:rsidP="00E63A9A">
            <w:pPr>
              <w:spacing w:after="40" w:line="360" w:lineRule="auto"/>
              <w:rPr>
                <w:rFonts w:cs="Tahoma"/>
                <w:sz w:val="24"/>
                <w:szCs w:val="24"/>
              </w:rPr>
            </w:pPr>
            <w:r w:rsidRPr="00E63A9A">
              <w:rPr>
                <w:rFonts w:cs="Tahoma"/>
                <w:sz w:val="24"/>
                <w:szCs w:val="24"/>
              </w:rPr>
              <w:t>Identify F999</w:t>
            </w:r>
          </w:p>
        </w:tc>
        <w:tc>
          <w:tcPr>
            <w:tcW w:w="3216" w:type="dxa"/>
            <w:vAlign w:val="center"/>
          </w:tcPr>
          <w:p w14:paraId="77C4141A" w14:textId="77777777" w:rsidR="006F2A59" w:rsidRPr="00E63A9A" w:rsidRDefault="00147F56" w:rsidP="00E63A9A">
            <w:pPr>
              <w:spacing w:after="40" w:line="360" w:lineRule="auto"/>
              <w:rPr>
                <w:rFonts w:cs="Tahoma"/>
                <w:sz w:val="24"/>
                <w:szCs w:val="24"/>
              </w:rPr>
            </w:pPr>
            <w:r w:rsidRPr="00E63A9A">
              <w:rPr>
                <w:rFonts w:cs="Tahoma"/>
                <w:sz w:val="24"/>
                <w:szCs w:val="24"/>
              </w:rPr>
              <w:t xml:space="preserve">Displays farmer registration required and returns </w:t>
            </w:r>
            <w:r w:rsidRPr="00E63A9A">
              <w:rPr>
                <w:rFonts w:cs="Tahoma"/>
                <w:sz w:val="24"/>
                <w:szCs w:val="24"/>
              </w:rPr>
              <w:t>FALSE.</w:t>
            </w:r>
          </w:p>
        </w:tc>
      </w:tr>
      <w:tr w:rsidR="006F2A59" w:rsidRPr="000E3C52" w14:paraId="601CEA0F" w14:textId="77777777">
        <w:trPr>
          <w:jc w:val="center"/>
        </w:trPr>
        <w:tc>
          <w:tcPr>
            <w:tcW w:w="3216" w:type="dxa"/>
            <w:vAlign w:val="center"/>
          </w:tcPr>
          <w:p w14:paraId="25FF4518" w14:textId="77777777" w:rsidR="006F2A59" w:rsidRPr="00E63A9A" w:rsidRDefault="00147F56" w:rsidP="00E63A9A">
            <w:pPr>
              <w:spacing w:after="40" w:line="360" w:lineRule="auto"/>
              <w:rPr>
                <w:rFonts w:cs="Tahoma"/>
                <w:sz w:val="24"/>
                <w:szCs w:val="24"/>
              </w:rPr>
            </w:pPr>
            <w:r w:rsidRPr="00E63A9A">
              <w:rPr>
                <w:rFonts w:cs="Tahoma"/>
                <w:sz w:val="24"/>
                <w:szCs w:val="24"/>
              </w:rPr>
              <w:t>Valid assistant</w:t>
            </w:r>
          </w:p>
        </w:tc>
        <w:tc>
          <w:tcPr>
            <w:tcW w:w="3216" w:type="dxa"/>
            <w:vAlign w:val="center"/>
          </w:tcPr>
          <w:p w14:paraId="4D0A6D01" w14:textId="77777777" w:rsidR="006F2A59" w:rsidRPr="00E63A9A" w:rsidRDefault="00147F56" w:rsidP="00E63A9A">
            <w:pPr>
              <w:spacing w:after="40" w:line="360" w:lineRule="auto"/>
              <w:rPr>
                <w:rFonts w:cs="Tahoma"/>
                <w:sz w:val="24"/>
                <w:szCs w:val="24"/>
              </w:rPr>
            </w:pPr>
            <w:r w:rsidRPr="00E63A9A">
              <w:rPr>
                <w:rFonts w:cs="Tahoma"/>
                <w:sz w:val="24"/>
                <w:szCs w:val="24"/>
              </w:rPr>
              <w:t>Identify actor A002 for F001</w:t>
            </w:r>
          </w:p>
        </w:tc>
        <w:tc>
          <w:tcPr>
            <w:tcW w:w="3216" w:type="dxa"/>
            <w:vAlign w:val="center"/>
          </w:tcPr>
          <w:p w14:paraId="24049D8D" w14:textId="77777777" w:rsidR="006F2A59" w:rsidRPr="00E63A9A" w:rsidRDefault="00147F56" w:rsidP="00E63A9A">
            <w:pPr>
              <w:spacing w:after="40" w:line="360" w:lineRule="auto"/>
              <w:rPr>
                <w:rFonts w:cs="Tahoma"/>
                <w:sz w:val="24"/>
                <w:szCs w:val="24"/>
              </w:rPr>
            </w:pPr>
            <w:r w:rsidRPr="00E63A9A">
              <w:rPr>
                <w:rFonts w:cs="Tahoma"/>
                <w:sz w:val="24"/>
                <w:szCs w:val="24"/>
              </w:rPr>
              <w:t>Returns TRUE for the sample farmer–assistant relationship.</w:t>
            </w:r>
          </w:p>
        </w:tc>
      </w:tr>
    </w:tbl>
    <w:p w14:paraId="504C385C" w14:textId="77777777" w:rsidR="006F2A59" w:rsidRPr="000E3C52" w:rsidRDefault="00147F56" w:rsidP="000E3C52">
      <w:pPr>
        <w:pStyle w:val="Heading1"/>
        <w:jc w:val="both"/>
        <w:rPr>
          <w:rFonts w:ascii="Tahoma" w:hAnsi="Tahoma" w:cs="Tahoma"/>
          <w:sz w:val="20"/>
          <w:szCs w:val="20"/>
        </w:rPr>
      </w:pPr>
      <w:r w:rsidRPr="000E3C52">
        <w:rPr>
          <w:rFonts w:ascii="Tahoma" w:hAnsi="Tahoma" w:cs="Tahoma"/>
          <w:sz w:val="20"/>
          <w:szCs w:val="20"/>
        </w:rPr>
        <w:t>9. GITHUB AND VERSION CONTROL EVIDENCE</w:t>
      </w:r>
    </w:p>
    <w:p w14:paraId="171B0561" w14:textId="77777777" w:rsidR="006F2A59" w:rsidRPr="000E3C52" w:rsidRDefault="00147F56" w:rsidP="000E3C52">
      <w:pPr>
        <w:jc w:val="both"/>
        <w:rPr>
          <w:rFonts w:cs="Tahoma"/>
          <w:szCs w:val="20"/>
        </w:rPr>
      </w:pPr>
      <w:r w:rsidRPr="000E3C52">
        <w:rPr>
          <w:rFonts w:cs="Tahoma"/>
          <w:szCs w:val="20"/>
        </w:rPr>
        <w:t xml:space="preserve">GitHub submission is mandatory under the assignment brief. Use the repository naming pattern </w:t>
      </w:r>
      <w:r w:rsidRPr="000E3C52">
        <w:rPr>
          <w:rFonts w:cs="Tahoma"/>
          <w:szCs w:val="20"/>
        </w:rPr>
        <w:t>PROG101_Assignment1_StudentName_StudentID. Upload the report, algorithm design, pseudocode, flowchart images and README.md. Commit work in meaningful stages and include a real repository URL and evidence of commit history. The Flowgorithm .fprg file may ac</w:t>
      </w:r>
      <w:r w:rsidRPr="000E3C52">
        <w:rPr>
          <w:rFonts w:cs="Tahoma"/>
          <w:szCs w:val="20"/>
        </w:rPr>
        <w:t>company these files as supplementary design evidence; source-code deployment is not required.</w:t>
      </w:r>
    </w:p>
    <w:p w14:paraId="02AA198F" w14:textId="77777777" w:rsidR="006F2A59" w:rsidRPr="000E3C52" w:rsidRDefault="00147F56" w:rsidP="000E3C52">
      <w:pPr>
        <w:jc w:val="both"/>
        <w:rPr>
          <w:rFonts w:cs="Tahoma"/>
          <w:szCs w:val="20"/>
        </w:rPr>
      </w:pPr>
      <w:r w:rsidRPr="000E3C52">
        <w:rPr>
          <w:rFonts w:cs="Tahoma"/>
          <w:szCs w:val="20"/>
        </w:rPr>
        <w:t>Repository URL: [INSERT YOUR ACTUAL GITHUB REPOSITORY URL]</w:t>
      </w:r>
    </w:p>
    <w:p w14:paraId="52A322B8" w14:textId="77777777" w:rsidR="006F2A59" w:rsidRPr="000E3C52" w:rsidRDefault="00147F56" w:rsidP="000E3C52">
      <w:pPr>
        <w:jc w:val="both"/>
        <w:rPr>
          <w:rFonts w:cs="Tahoma"/>
          <w:szCs w:val="20"/>
        </w:rPr>
      </w:pPr>
      <w:r w:rsidRPr="000E3C52">
        <w:rPr>
          <w:rFonts w:cs="Tahoma"/>
          <w:szCs w:val="20"/>
        </w:rPr>
        <w:t>Proposed README sections: overview, Sierra Leone problem, actors, algorithms, Flowgorithm demonstration</w:t>
      </w:r>
      <w:r w:rsidRPr="000E3C52">
        <w:rPr>
          <w:rFonts w:cs="Tahoma"/>
          <w:szCs w:val="20"/>
        </w:rPr>
        <w:t>, file guide, supported scenarios, limitations, SDG and open-source rationale, and author. The repository should not falsely imply a deployed or persistent production application.</w:t>
      </w:r>
    </w:p>
    <w:p w14:paraId="5777C749"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GitHub evidence G1 — Repository overview</w:t>
      </w:r>
    </w:p>
    <w:tbl>
      <w:tblPr>
        <w:tblStyle w:val="TableGrid"/>
        <w:tblW w:w="0" w:type="auto"/>
        <w:tblLook w:val="04A0" w:firstRow="1" w:lastRow="0" w:firstColumn="1" w:lastColumn="0" w:noHBand="0" w:noVBand="1"/>
      </w:tblPr>
      <w:tblGrid>
        <w:gridCol w:w="9648"/>
      </w:tblGrid>
      <w:tr w:rsidR="006F2A59" w:rsidRPr="000E3C52" w14:paraId="0DC586B4" w14:textId="77777777">
        <w:tc>
          <w:tcPr>
            <w:tcW w:w="9648" w:type="dxa"/>
          </w:tcPr>
          <w:p w14:paraId="29250F37" w14:textId="77777777" w:rsidR="006F2A59" w:rsidRPr="000E3C52" w:rsidRDefault="00147F56" w:rsidP="000E3C52">
            <w:pPr>
              <w:jc w:val="both"/>
              <w:rPr>
                <w:rFonts w:cs="Tahoma"/>
                <w:szCs w:val="20"/>
              </w:rPr>
            </w:pPr>
            <w:r w:rsidRPr="000E3C52">
              <w:rPr>
                <w:rFonts w:cs="Tahoma"/>
                <w:color w:val="68737F"/>
                <w:szCs w:val="20"/>
              </w:rPr>
              <w:br/>
            </w:r>
            <w:r w:rsidRPr="000E3C52">
              <w:rPr>
                <w:rFonts w:cs="Tahoma"/>
                <w:color w:val="68737F"/>
                <w:szCs w:val="20"/>
              </w:rPr>
              <w:br/>
              <w:t>[ INSERT ORIGINAL FLOWGorithm EXP</w:t>
            </w:r>
            <w:r w:rsidRPr="000E3C52">
              <w:rPr>
                <w:rFonts w:cs="Tahoma"/>
                <w:color w:val="68737F"/>
                <w:szCs w:val="20"/>
              </w:rPr>
              <w:t>ORT OR CONSOLE SCREENSHOT HERE ]</w:t>
            </w:r>
            <w:r w:rsidRPr="000E3C52">
              <w:rPr>
                <w:rFonts w:cs="Tahoma"/>
                <w:color w:val="68737F"/>
                <w:szCs w:val="20"/>
              </w:rPr>
              <w:br/>
            </w:r>
            <w:r w:rsidRPr="000E3C52">
              <w:rPr>
                <w:rFonts w:cs="Tahoma"/>
                <w:color w:val="68737F"/>
                <w:szCs w:val="20"/>
              </w:rPr>
              <w:br/>
            </w:r>
          </w:p>
        </w:tc>
      </w:tr>
    </w:tbl>
    <w:p w14:paraId="6DCD5312" w14:textId="77777777" w:rsidR="006F2A59" w:rsidRPr="000E3C52" w:rsidRDefault="00147F56" w:rsidP="000E3C52">
      <w:pPr>
        <w:jc w:val="both"/>
        <w:rPr>
          <w:rFonts w:cs="Tahoma"/>
          <w:szCs w:val="20"/>
        </w:rPr>
      </w:pPr>
      <w:r w:rsidRPr="000E3C52">
        <w:rPr>
          <w:rFonts w:cs="Tahoma"/>
          <w:szCs w:val="20"/>
        </w:rPr>
        <w:t>Figure G1. Repository name, file list and repository URL.</w:t>
      </w:r>
    </w:p>
    <w:p w14:paraId="78F8D5C4"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GitHub evidence G2 — Commit history</w:t>
      </w:r>
    </w:p>
    <w:tbl>
      <w:tblPr>
        <w:tblStyle w:val="TableGrid"/>
        <w:tblW w:w="0" w:type="auto"/>
        <w:tblLook w:val="04A0" w:firstRow="1" w:lastRow="0" w:firstColumn="1" w:lastColumn="0" w:noHBand="0" w:noVBand="1"/>
      </w:tblPr>
      <w:tblGrid>
        <w:gridCol w:w="9648"/>
      </w:tblGrid>
      <w:tr w:rsidR="006F2A59" w:rsidRPr="000E3C52" w14:paraId="602C9CAA" w14:textId="77777777">
        <w:tc>
          <w:tcPr>
            <w:tcW w:w="9648" w:type="dxa"/>
          </w:tcPr>
          <w:p w14:paraId="7D2DC6B2" w14:textId="77777777" w:rsidR="006F2A59" w:rsidRPr="000E3C52" w:rsidRDefault="00147F56" w:rsidP="000E3C52">
            <w:pPr>
              <w:jc w:val="both"/>
              <w:rPr>
                <w:rFonts w:cs="Tahoma"/>
                <w:szCs w:val="20"/>
              </w:rPr>
            </w:pPr>
            <w:r w:rsidRPr="000E3C52">
              <w:rPr>
                <w:rFonts w:cs="Tahoma"/>
                <w:color w:val="68737F"/>
                <w:szCs w:val="20"/>
              </w:rPr>
              <w:br/>
            </w:r>
            <w:r w:rsidRPr="000E3C52">
              <w:rPr>
                <w:rFonts w:cs="Tahoma"/>
                <w:color w:val="68737F"/>
                <w:szCs w:val="20"/>
              </w:rPr>
              <w:br/>
              <w:t>[ INSERT ORIGINAL FLOWGorithm EXPORT OR CONSOLE SCREENSHOT HERE ]</w:t>
            </w:r>
            <w:r w:rsidRPr="000E3C52">
              <w:rPr>
                <w:rFonts w:cs="Tahoma"/>
                <w:color w:val="68737F"/>
                <w:szCs w:val="20"/>
              </w:rPr>
              <w:br/>
            </w:r>
            <w:r w:rsidRPr="000E3C52">
              <w:rPr>
                <w:rFonts w:cs="Tahoma"/>
                <w:color w:val="68737F"/>
                <w:szCs w:val="20"/>
              </w:rPr>
              <w:br/>
            </w:r>
          </w:p>
        </w:tc>
      </w:tr>
    </w:tbl>
    <w:p w14:paraId="2A83054B" w14:textId="77777777" w:rsidR="006F2A59" w:rsidRPr="000E3C52" w:rsidRDefault="00147F56" w:rsidP="000E3C52">
      <w:pPr>
        <w:jc w:val="both"/>
        <w:rPr>
          <w:rFonts w:cs="Tahoma"/>
          <w:szCs w:val="20"/>
        </w:rPr>
      </w:pPr>
      <w:r w:rsidRPr="000E3C52">
        <w:rPr>
          <w:rFonts w:cs="Tahoma"/>
          <w:szCs w:val="20"/>
        </w:rPr>
        <w:t xml:space="preserve">Figure G2. Genuine commit history documenting </w:t>
      </w:r>
      <w:r w:rsidRPr="000E3C52">
        <w:rPr>
          <w:rFonts w:cs="Tahoma"/>
          <w:szCs w:val="20"/>
        </w:rPr>
        <w:t>incremental development.</w:t>
      </w:r>
    </w:p>
    <w:p w14:paraId="7F6ED86C"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GitHub evidence G3 — README</w:t>
      </w:r>
    </w:p>
    <w:tbl>
      <w:tblPr>
        <w:tblStyle w:val="TableGrid"/>
        <w:tblW w:w="0" w:type="auto"/>
        <w:tblLook w:val="04A0" w:firstRow="1" w:lastRow="0" w:firstColumn="1" w:lastColumn="0" w:noHBand="0" w:noVBand="1"/>
      </w:tblPr>
      <w:tblGrid>
        <w:gridCol w:w="9648"/>
      </w:tblGrid>
      <w:tr w:rsidR="006F2A59" w:rsidRPr="000E3C52" w14:paraId="542E9113" w14:textId="77777777">
        <w:tc>
          <w:tcPr>
            <w:tcW w:w="9648" w:type="dxa"/>
          </w:tcPr>
          <w:p w14:paraId="5A71A0B1" w14:textId="77777777" w:rsidR="006F2A59" w:rsidRPr="000E3C52" w:rsidRDefault="00147F56" w:rsidP="000E3C52">
            <w:pPr>
              <w:jc w:val="both"/>
              <w:rPr>
                <w:rFonts w:cs="Tahoma"/>
                <w:szCs w:val="20"/>
              </w:rPr>
            </w:pPr>
            <w:r w:rsidRPr="000E3C52">
              <w:rPr>
                <w:rFonts w:cs="Tahoma"/>
                <w:color w:val="68737F"/>
                <w:szCs w:val="20"/>
              </w:rPr>
              <w:br/>
            </w:r>
            <w:r w:rsidRPr="000E3C52">
              <w:rPr>
                <w:rFonts w:cs="Tahoma"/>
                <w:color w:val="68737F"/>
                <w:szCs w:val="20"/>
              </w:rPr>
              <w:br/>
              <w:t>[ INSERT ORIGINAL FLOWGorithm EXPORT OR CONSOLE SCREENSHOT HERE ]</w:t>
            </w:r>
            <w:r w:rsidRPr="000E3C52">
              <w:rPr>
                <w:rFonts w:cs="Tahoma"/>
                <w:color w:val="68737F"/>
                <w:szCs w:val="20"/>
              </w:rPr>
              <w:br/>
            </w:r>
            <w:r w:rsidRPr="000E3C52">
              <w:rPr>
                <w:rFonts w:cs="Tahoma"/>
                <w:color w:val="68737F"/>
                <w:szCs w:val="20"/>
              </w:rPr>
              <w:br/>
            </w:r>
          </w:p>
        </w:tc>
      </w:tr>
    </w:tbl>
    <w:p w14:paraId="19805986" w14:textId="77777777" w:rsidR="006F2A59" w:rsidRPr="000E3C52" w:rsidRDefault="00147F56" w:rsidP="000E3C52">
      <w:pPr>
        <w:jc w:val="both"/>
        <w:rPr>
          <w:rFonts w:cs="Tahoma"/>
          <w:szCs w:val="20"/>
        </w:rPr>
      </w:pPr>
      <w:r w:rsidRPr="000E3C52">
        <w:rPr>
          <w:rFonts w:cs="Tahoma"/>
          <w:szCs w:val="20"/>
        </w:rPr>
        <w:t>Figure G3. README.md shown in the repository with scope and usage details.</w:t>
      </w:r>
    </w:p>
    <w:p w14:paraId="44DCD60F" w14:textId="77777777" w:rsidR="005D018E" w:rsidRDefault="005D018E" w:rsidP="005D018E"/>
    <w:p w14:paraId="750D6822" w14:textId="77777777" w:rsidR="005D018E" w:rsidRDefault="005D018E" w:rsidP="005D018E"/>
    <w:p w14:paraId="06CFAB1C" w14:textId="77777777" w:rsidR="005D018E" w:rsidRDefault="005D018E" w:rsidP="005D018E"/>
    <w:p w14:paraId="339B6E92" w14:textId="77777777" w:rsidR="005D018E" w:rsidRDefault="005D018E" w:rsidP="005D018E"/>
    <w:p w14:paraId="7309B78A" w14:textId="77777777" w:rsidR="005D018E" w:rsidRDefault="005D018E" w:rsidP="005D018E"/>
    <w:p w14:paraId="7E0258B1" w14:textId="77777777" w:rsidR="005D018E" w:rsidRDefault="005D018E" w:rsidP="005D018E"/>
    <w:p w14:paraId="29BBC633" w14:textId="77777777" w:rsidR="005D018E" w:rsidRDefault="005D018E" w:rsidP="005D018E"/>
    <w:p w14:paraId="1A47D60F" w14:textId="77777777" w:rsidR="005D018E" w:rsidRDefault="005D018E" w:rsidP="005D018E"/>
    <w:p w14:paraId="7DB59CD8" w14:textId="77777777" w:rsidR="005D018E" w:rsidRDefault="005D018E" w:rsidP="005D018E"/>
    <w:p w14:paraId="5FE9765E" w14:textId="77777777" w:rsidR="005D018E" w:rsidRDefault="005D018E" w:rsidP="005D018E"/>
    <w:p w14:paraId="6BF7386D" w14:textId="3B4EFA6A" w:rsidR="006F2A59" w:rsidRPr="000E3C52" w:rsidRDefault="00147F56" w:rsidP="005D018E">
      <w:r w:rsidRPr="000E3C52">
        <w:t>10. CONCLUSION</w:t>
      </w:r>
    </w:p>
    <w:p w14:paraId="063CAA22" w14:textId="77777777" w:rsidR="006F2A59" w:rsidRPr="000E3C52" w:rsidRDefault="00147F56" w:rsidP="000E3C52">
      <w:pPr>
        <w:jc w:val="both"/>
        <w:rPr>
          <w:rFonts w:cs="Tahoma"/>
          <w:szCs w:val="20"/>
        </w:rPr>
      </w:pPr>
      <w:r w:rsidRPr="000E3C52">
        <w:rPr>
          <w:rFonts w:cs="Tahoma"/>
          <w:szCs w:val="20"/>
        </w:rPr>
        <w:t>The Farmers Trading Market Infor</w:t>
      </w:r>
      <w:r w:rsidRPr="000E3C52">
        <w:rPr>
          <w:rFonts w:cs="Tahoma"/>
          <w:szCs w:val="20"/>
        </w:rPr>
        <w:t>mation System demonstrates how a Sierra Leone community information problem can be translated into a coherent logical design. The working Flowgorithm prototype uses modular functions, conditional authorization, input validation, iteration and shared arrays</w:t>
      </w:r>
      <w:r w:rsidRPr="000E3C52">
        <w:rPr>
          <w:rFonts w:cs="Tahoma"/>
          <w:szCs w:val="20"/>
        </w:rPr>
        <w:t xml:space="preserve"> to model listing creation, active searching, controlled updates, SOLD status and farmer identification. These tested logical workflows support the assignment objectives without suggesting that a live marketplace has been deployed. The document also recogn</w:t>
      </w:r>
      <w:r w:rsidRPr="000E3C52">
        <w:rPr>
          <w:rFonts w:cs="Tahoma"/>
          <w:szCs w:val="20"/>
        </w:rPr>
        <w:t>ises important constraints, including temporary storage, sample registration data and absence of modification timestamps. The proposed open-source design could be further developed for local use following proper stakeholder, privacy and operational assessm</w:t>
      </w:r>
      <w:r w:rsidRPr="000E3C52">
        <w:rPr>
          <w:rFonts w:cs="Tahoma"/>
          <w:szCs w:val="20"/>
        </w:rPr>
        <w:t>ent.</w:t>
      </w:r>
    </w:p>
    <w:p w14:paraId="45D3CE92" w14:textId="77777777" w:rsidR="00D11739" w:rsidRDefault="00D11739" w:rsidP="00D11739"/>
    <w:p w14:paraId="01D3A489" w14:textId="77777777" w:rsidR="00D11739" w:rsidRDefault="00D11739" w:rsidP="00D11739"/>
    <w:p w14:paraId="7177E68E" w14:textId="77777777" w:rsidR="00D11739" w:rsidRDefault="00D11739" w:rsidP="00D11739"/>
    <w:p w14:paraId="43D54FA6" w14:textId="77777777" w:rsidR="00D11739" w:rsidRDefault="00D11739" w:rsidP="00D11739"/>
    <w:p w14:paraId="403995BA" w14:textId="77777777" w:rsidR="00D11739" w:rsidRDefault="00D11739" w:rsidP="00D11739"/>
    <w:p w14:paraId="1DA935EF" w14:textId="77777777" w:rsidR="00D11739" w:rsidRDefault="00D11739" w:rsidP="00D11739"/>
    <w:p w14:paraId="725CD4D9" w14:textId="77777777" w:rsidR="00D11739" w:rsidRDefault="00D11739" w:rsidP="00D11739"/>
    <w:p w14:paraId="3749A33B" w14:textId="77777777" w:rsidR="00D11739" w:rsidRDefault="00D11739" w:rsidP="00D11739"/>
    <w:p w14:paraId="0BBD2A3F" w14:textId="77777777" w:rsidR="00D11739" w:rsidRDefault="00D11739" w:rsidP="00D11739"/>
    <w:p w14:paraId="705F16F5" w14:textId="77777777" w:rsidR="00D11739" w:rsidRDefault="00D11739" w:rsidP="00D11739"/>
    <w:p w14:paraId="30B6B7BB" w14:textId="77777777" w:rsidR="00D11739" w:rsidRDefault="00D11739" w:rsidP="00D11739"/>
    <w:p w14:paraId="387A466C" w14:textId="77777777" w:rsidR="00D11739" w:rsidRDefault="00D11739" w:rsidP="00D11739"/>
    <w:p w14:paraId="17F7CFBD" w14:textId="77777777" w:rsidR="00D11739" w:rsidRDefault="00D11739" w:rsidP="00D11739"/>
    <w:p w14:paraId="464D44DF" w14:textId="77777777" w:rsidR="00D11739" w:rsidRDefault="00D11739" w:rsidP="00D11739"/>
    <w:p w14:paraId="5068F218" w14:textId="77777777" w:rsidR="00D11739" w:rsidRDefault="00D11739" w:rsidP="00D11739"/>
    <w:p w14:paraId="0D9E9A09" w14:textId="77777777" w:rsidR="00D11739" w:rsidRDefault="00D11739" w:rsidP="00D11739"/>
    <w:p w14:paraId="36725DF8" w14:textId="77777777" w:rsidR="00D11739" w:rsidRDefault="00D11739" w:rsidP="00D11739"/>
    <w:p w14:paraId="7B1C34AA" w14:textId="77777777" w:rsidR="00D11739" w:rsidRDefault="00D11739" w:rsidP="00D11739"/>
    <w:p w14:paraId="74A7C3C0" w14:textId="77777777" w:rsidR="00D11739" w:rsidRDefault="00D11739" w:rsidP="00D11739"/>
    <w:p w14:paraId="1B5C790D" w14:textId="77777777" w:rsidR="00D11739" w:rsidRDefault="00D11739" w:rsidP="00D11739"/>
    <w:p w14:paraId="236DEB8A" w14:textId="77777777" w:rsidR="00D11739" w:rsidRDefault="00D11739" w:rsidP="00D11739"/>
    <w:p w14:paraId="38E9C1A9" w14:textId="77777777" w:rsidR="00D11739" w:rsidRDefault="00D11739" w:rsidP="00D11739"/>
    <w:p w14:paraId="656848CD" w14:textId="77777777" w:rsidR="00D11739" w:rsidRDefault="00D11739" w:rsidP="00D11739"/>
    <w:p w14:paraId="4A306C3A" w14:textId="77777777" w:rsidR="00D11739" w:rsidRDefault="00D11739" w:rsidP="00D11739"/>
    <w:p w14:paraId="3A67917D" w14:textId="77777777" w:rsidR="00D11739" w:rsidRDefault="00D11739" w:rsidP="00D11739"/>
    <w:p w14:paraId="22624D16" w14:textId="77777777" w:rsidR="00D11739" w:rsidRDefault="00D11739" w:rsidP="00D11739"/>
    <w:p w14:paraId="54DB64BF" w14:textId="77777777" w:rsidR="00D11739" w:rsidRDefault="00D11739" w:rsidP="00D11739"/>
    <w:p w14:paraId="596816C1" w14:textId="77777777" w:rsidR="00D11739" w:rsidRDefault="00D11739" w:rsidP="00D11739"/>
    <w:p w14:paraId="231A27BA" w14:textId="77777777" w:rsidR="00D11739" w:rsidRDefault="00D11739" w:rsidP="00D11739"/>
    <w:p w14:paraId="605789A1" w14:textId="3D72CC95" w:rsidR="006F2A59" w:rsidRPr="000E3C52" w:rsidRDefault="00147F56" w:rsidP="00D11739">
      <w:r w:rsidRPr="000E3C52">
        <w:t>11. REFERENCES</w:t>
      </w:r>
    </w:p>
    <w:p w14:paraId="1947D6EF" w14:textId="77777777" w:rsidR="006F2A59" w:rsidRPr="005D018E" w:rsidRDefault="00147F56" w:rsidP="005D018E">
      <w:pPr>
        <w:pStyle w:val="ListParagraph"/>
        <w:numPr>
          <w:ilvl w:val="0"/>
          <w:numId w:val="10"/>
        </w:numPr>
        <w:spacing w:line="600" w:lineRule="auto"/>
        <w:jc w:val="both"/>
        <w:rPr>
          <w:rFonts w:cs="Tahoma"/>
          <w:szCs w:val="20"/>
        </w:rPr>
      </w:pPr>
      <w:r w:rsidRPr="005D018E">
        <w:rPr>
          <w:rFonts w:cs="Tahoma"/>
          <w:szCs w:val="20"/>
        </w:rPr>
        <w:t>Digital Public Goods Alliance (n.d.) Digital Public Goods Standard. Available at: https://digitalpublicgoods.net/standard/ (Accessed: 14 October 2026).</w:t>
      </w:r>
    </w:p>
    <w:p w14:paraId="740D4272" w14:textId="77777777" w:rsidR="006F2A59" w:rsidRPr="005D018E" w:rsidRDefault="00147F56" w:rsidP="005D018E">
      <w:pPr>
        <w:pStyle w:val="ListParagraph"/>
        <w:numPr>
          <w:ilvl w:val="0"/>
          <w:numId w:val="10"/>
        </w:numPr>
        <w:spacing w:line="600" w:lineRule="auto"/>
        <w:jc w:val="both"/>
        <w:rPr>
          <w:rFonts w:cs="Tahoma"/>
          <w:szCs w:val="20"/>
        </w:rPr>
      </w:pPr>
      <w:r w:rsidRPr="005D018E">
        <w:rPr>
          <w:rFonts w:cs="Tahoma"/>
          <w:szCs w:val="20"/>
        </w:rPr>
        <w:t>Food and Agriculture Organization of the United Nations</w:t>
      </w:r>
      <w:r w:rsidRPr="005D018E">
        <w:rPr>
          <w:rFonts w:cs="Tahoma"/>
          <w:szCs w:val="20"/>
        </w:rPr>
        <w:t xml:space="preserve"> (FAO) (n.d.) Markets and trade. Available at: https://www.fao.org/markets-and-trade/ (Accessed: 14 October 2026).</w:t>
      </w:r>
    </w:p>
    <w:p w14:paraId="3BBB1563" w14:textId="77777777" w:rsidR="006F2A59" w:rsidRPr="005D018E" w:rsidRDefault="00147F56" w:rsidP="005D018E">
      <w:pPr>
        <w:pStyle w:val="ListParagraph"/>
        <w:numPr>
          <w:ilvl w:val="0"/>
          <w:numId w:val="10"/>
        </w:numPr>
        <w:spacing w:line="600" w:lineRule="auto"/>
        <w:jc w:val="both"/>
        <w:rPr>
          <w:rFonts w:cs="Tahoma"/>
          <w:szCs w:val="20"/>
        </w:rPr>
      </w:pPr>
      <w:r w:rsidRPr="005D018E">
        <w:rPr>
          <w:rFonts w:cs="Tahoma"/>
          <w:szCs w:val="20"/>
        </w:rPr>
        <w:t>United Nations (n.d.) The 17 Goals. Available at: https://sdgs.un.org/goals (Accessed: 14 October 2026).</w:t>
      </w:r>
    </w:p>
    <w:p w14:paraId="1330481E" w14:textId="77777777" w:rsidR="006F2A59" w:rsidRPr="005D018E" w:rsidRDefault="00147F56" w:rsidP="005D018E">
      <w:pPr>
        <w:pStyle w:val="ListParagraph"/>
        <w:numPr>
          <w:ilvl w:val="0"/>
          <w:numId w:val="10"/>
        </w:numPr>
        <w:spacing w:line="600" w:lineRule="auto"/>
        <w:jc w:val="both"/>
        <w:rPr>
          <w:rFonts w:cs="Tahoma"/>
          <w:szCs w:val="20"/>
        </w:rPr>
      </w:pPr>
      <w:r w:rsidRPr="005D018E">
        <w:rPr>
          <w:rFonts w:cs="Tahoma"/>
          <w:szCs w:val="20"/>
        </w:rPr>
        <w:t>United Nations (n.d.) Goal 2: Zero H</w:t>
      </w:r>
      <w:r w:rsidRPr="005D018E">
        <w:rPr>
          <w:rFonts w:cs="Tahoma"/>
          <w:szCs w:val="20"/>
        </w:rPr>
        <w:t>unger. Available at: https://sdgs.un.org/goals/goal2 (Accessed: 14 October 2026).</w:t>
      </w:r>
    </w:p>
    <w:p w14:paraId="0458857E" w14:textId="77777777" w:rsidR="00806233" w:rsidRDefault="00806233" w:rsidP="00806233"/>
    <w:p w14:paraId="25700AA3" w14:textId="77777777" w:rsidR="00806233" w:rsidRDefault="00806233" w:rsidP="00806233"/>
    <w:p w14:paraId="113E7E1E" w14:textId="77777777" w:rsidR="00806233" w:rsidRDefault="00806233" w:rsidP="00806233"/>
    <w:p w14:paraId="2C5BF25E" w14:textId="77777777" w:rsidR="00806233" w:rsidRDefault="00806233" w:rsidP="00806233"/>
    <w:p w14:paraId="364AFC5A" w14:textId="77777777" w:rsidR="00806233" w:rsidRDefault="00806233" w:rsidP="00806233"/>
    <w:p w14:paraId="5C06A317" w14:textId="77777777" w:rsidR="00806233" w:rsidRDefault="00806233" w:rsidP="00806233"/>
    <w:p w14:paraId="1FC3A79D" w14:textId="77777777" w:rsidR="00806233" w:rsidRDefault="00806233" w:rsidP="00806233"/>
    <w:p w14:paraId="5771FA5C" w14:textId="77777777" w:rsidR="00806233" w:rsidRDefault="00806233" w:rsidP="00806233"/>
    <w:p w14:paraId="3D1390DB" w14:textId="77777777" w:rsidR="00806233" w:rsidRDefault="00806233" w:rsidP="00806233"/>
    <w:p w14:paraId="172050F9" w14:textId="77777777" w:rsidR="00806233" w:rsidRDefault="00806233" w:rsidP="00806233"/>
    <w:p w14:paraId="1C42493D" w14:textId="77777777" w:rsidR="00806233" w:rsidRDefault="00806233" w:rsidP="00806233"/>
    <w:p w14:paraId="4B60F7AC" w14:textId="77777777" w:rsidR="00806233" w:rsidRDefault="00806233" w:rsidP="00806233"/>
    <w:p w14:paraId="44F37314" w14:textId="77777777" w:rsidR="00806233" w:rsidRDefault="00806233" w:rsidP="00806233"/>
    <w:p w14:paraId="77B2EADB" w14:textId="77777777" w:rsidR="00806233" w:rsidRDefault="00806233" w:rsidP="00806233"/>
    <w:p w14:paraId="6D4D9166" w14:textId="77777777" w:rsidR="00806233" w:rsidRDefault="00806233" w:rsidP="00806233"/>
    <w:p w14:paraId="619D193F" w14:textId="77777777" w:rsidR="00D11739" w:rsidRDefault="00D11739" w:rsidP="00806233"/>
    <w:p w14:paraId="0813D3DC" w14:textId="77777777" w:rsidR="00D11739" w:rsidRDefault="00D11739" w:rsidP="00806233"/>
    <w:p w14:paraId="27815AD8" w14:textId="77777777" w:rsidR="00D11739" w:rsidRDefault="00D11739" w:rsidP="00806233"/>
    <w:p w14:paraId="5728D4CA" w14:textId="77777777" w:rsidR="00D11739" w:rsidRDefault="00D11739" w:rsidP="00806233"/>
    <w:p w14:paraId="2133C4A3" w14:textId="77777777" w:rsidR="00D11739" w:rsidRDefault="00D11739" w:rsidP="00806233"/>
    <w:p w14:paraId="04012AD5" w14:textId="77777777" w:rsidR="00D11739" w:rsidRDefault="00D11739" w:rsidP="00806233"/>
    <w:p w14:paraId="71BA381B" w14:textId="77777777" w:rsidR="00D11739" w:rsidRDefault="00D11739" w:rsidP="00806233"/>
    <w:p w14:paraId="0524A965" w14:textId="77777777" w:rsidR="00D11739" w:rsidRDefault="00D11739" w:rsidP="00806233"/>
    <w:p w14:paraId="6A36194C" w14:textId="10075A6C" w:rsidR="006F2A59" w:rsidRPr="000E3C52" w:rsidRDefault="00147F56" w:rsidP="00806233">
      <w:r w:rsidRPr="000E3C52">
        <w:t>APPENDIX — FLOWCHARTS AND SCREENSHOT EVIDENCE</w:t>
      </w:r>
    </w:p>
    <w:p w14:paraId="3875681A" w14:textId="77777777" w:rsidR="006F2A59" w:rsidRPr="000E3C52" w:rsidRDefault="00147F56" w:rsidP="000E3C52">
      <w:pPr>
        <w:jc w:val="both"/>
        <w:rPr>
          <w:rFonts w:cs="Tahoma"/>
          <w:szCs w:val="20"/>
        </w:rPr>
      </w:pPr>
      <w:r w:rsidRPr="000E3C52">
        <w:rPr>
          <w:rFonts w:cs="Tahoma"/>
          <w:szCs w:val="20"/>
        </w:rPr>
        <w:t xml:space="preserve">Replace each bordered placeholder with an original image exported from your final tested Flowgorithm </w:t>
      </w:r>
      <w:r w:rsidRPr="000E3C52">
        <w:rPr>
          <w:rFonts w:cs="Tahoma"/>
          <w:szCs w:val="20"/>
        </w:rPr>
        <w:t>project. For oversized diagrams, use a landscape page or a clearly labelled continuation page so labels remain readable. Keep the short figure captions. Do not submit placeholders as if they were screenshots.</w:t>
      </w:r>
    </w:p>
    <w:p w14:paraId="0B279214" w14:textId="77777777" w:rsidR="006F2A59" w:rsidRPr="000E3C52" w:rsidRDefault="00147F56" w:rsidP="00D11739">
      <w:r w:rsidRPr="000E3C52">
        <w:t>Appendix A — Functional flowchart images</w:t>
      </w:r>
    </w:p>
    <w:p w14:paraId="081BBA92" w14:textId="77777777" w:rsidR="006F2A59" w:rsidRDefault="00147F56" w:rsidP="00D11739">
      <w:r w:rsidRPr="000E3C52">
        <w:t>Figure</w:t>
      </w:r>
      <w:r w:rsidRPr="000E3C52">
        <w:t xml:space="preserve"> A1 — Main menu</w:t>
      </w:r>
    </w:p>
    <w:p w14:paraId="00B59687" w14:textId="77777777" w:rsidR="00806233" w:rsidRPr="00806233" w:rsidRDefault="00806233" w:rsidP="00D11739"/>
    <w:p w14:paraId="4321456E" w14:textId="77777777" w:rsidR="006F2A59" w:rsidRPr="000E3C52" w:rsidRDefault="00147F56" w:rsidP="000E3C52">
      <w:pPr>
        <w:jc w:val="both"/>
        <w:rPr>
          <w:rFonts w:cs="Tahoma"/>
          <w:szCs w:val="20"/>
        </w:rPr>
      </w:pPr>
      <w:r w:rsidRPr="000E3C52">
        <w:rPr>
          <w:rFonts w:cs="Tahoma"/>
          <w:szCs w:val="20"/>
        </w:rPr>
        <w:t>Main: displays the menu and dispatches five actions or Exit.</w:t>
      </w:r>
    </w:p>
    <w:p w14:paraId="5751C0EA" w14:textId="77777777" w:rsidR="00806233" w:rsidRDefault="00806233" w:rsidP="000E3C52">
      <w:pPr>
        <w:pStyle w:val="Heading2"/>
        <w:jc w:val="both"/>
        <w:rPr>
          <w:rFonts w:ascii="Tahoma" w:hAnsi="Tahoma" w:cs="Tahoma"/>
          <w:sz w:val="20"/>
          <w:szCs w:val="20"/>
        </w:rPr>
      </w:pPr>
    </w:p>
    <w:p w14:paraId="45E74E79" w14:textId="77777777" w:rsidR="00806233" w:rsidRDefault="00806233" w:rsidP="000E3C52">
      <w:pPr>
        <w:pStyle w:val="Heading2"/>
        <w:jc w:val="both"/>
        <w:rPr>
          <w:rFonts w:ascii="Tahoma" w:hAnsi="Tahoma" w:cs="Tahoma"/>
          <w:sz w:val="20"/>
          <w:szCs w:val="20"/>
        </w:rPr>
      </w:pPr>
    </w:p>
    <w:p w14:paraId="6853CB9B" w14:textId="77777777" w:rsidR="00806233" w:rsidRDefault="00806233" w:rsidP="000E3C52">
      <w:pPr>
        <w:pStyle w:val="Heading2"/>
        <w:jc w:val="both"/>
        <w:rPr>
          <w:rFonts w:ascii="Tahoma" w:hAnsi="Tahoma" w:cs="Tahoma"/>
          <w:sz w:val="20"/>
          <w:szCs w:val="20"/>
        </w:rPr>
      </w:pPr>
    </w:p>
    <w:p w14:paraId="11C8BCB3" w14:textId="77777777" w:rsidR="00806233" w:rsidRDefault="00806233" w:rsidP="000E3C52">
      <w:pPr>
        <w:pStyle w:val="Heading2"/>
        <w:jc w:val="both"/>
        <w:rPr>
          <w:rFonts w:ascii="Tahoma" w:hAnsi="Tahoma" w:cs="Tahoma"/>
          <w:sz w:val="20"/>
          <w:szCs w:val="20"/>
        </w:rPr>
      </w:pPr>
    </w:p>
    <w:p w14:paraId="438DF31F" w14:textId="77777777" w:rsidR="00806233" w:rsidRDefault="00806233" w:rsidP="000E3C52">
      <w:pPr>
        <w:pStyle w:val="Heading2"/>
        <w:jc w:val="both"/>
        <w:rPr>
          <w:rFonts w:ascii="Tahoma" w:hAnsi="Tahoma" w:cs="Tahoma"/>
          <w:sz w:val="20"/>
          <w:szCs w:val="20"/>
        </w:rPr>
      </w:pPr>
    </w:p>
    <w:p w14:paraId="2DE9DC11" w14:textId="77777777" w:rsidR="00806233" w:rsidRDefault="00806233" w:rsidP="000E3C52">
      <w:pPr>
        <w:pStyle w:val="Heading2"/>
        <w:jc w:val="both"/>
        <w:rPr>
          <w:rFonts w:ascii="Tahoma" w:hAnsi="Tahoma" w:cs="Tahoma"/>
          <w:sz w:val="20"/>
          <w:szCs w:val="20"/>
        </w:rPr>
      </w:pPr>
    </w:p>
    <w:p w14:paraId="138121A9" w14:textId="77777777" w:rsidR="00806233" w:rsidRDefault="00806233" w:rsidP="000E3C52">
      <w:pPr>
        <w:pStyle w:val="Heading2"/>
        <w:jc w:val="both"/>
        <w:rPr>
          <w:rFonts w:ascii="Tahoma" w:hAnsi="Tahoma" w:cs="Tahoma"/>
          <w:sz w:val="20"/>
          <w:szCs w:val="20"/>
        </w:rPr>
      </w:pPr>
    </w:p>
    <w:p w14:paraId="6223ADDD" w14:textId="77777777" w:rsidR="00806233" w:rsidRDefault="00806233" w:rsidP="000E3C52">
      <w:pPr>
        <w:pStyle w:val="Heading2"/>
        <w:jc w:val="both"/>
        <w:rPr>
          <w:rFonts w:ascii="Tahoma" w:hAnsi="Tahoma" w:cs="Tahoma"/>
          <w:sz w:val="20"/>
          <w:szCs w:val="20"/>
        </w:rPr>
      </w:pPr>
    </w:p>
    <w:p w14:paraId="4633A014" w14:textId="77777777" w:rsidR="00806233" w:rsidRDefault="00806233" w:rsidP="000E3C52">
      <w:pPr>
        <w:pStyle w:val="Heading2"/>
        <w:jc w:val="both"/>
        <w:rPr>
          <w:rFonts w:ascii="Tahoma" w:hAnsi="Tahoma" w:cs="Tahoma"/>
          <w:sz w:val="20"/>
          <w:szCs w:val="20"/>
        </w:rPr>
      </w:pPr>
    </w:p>
    <w:p w14:paraId="6894113E" w14:textId="77777777" w:rsidR="00806233" w:rsidRDefault="00806233" w:rsidP="000E3C52">
      <w:pPr>
        <w:pStyle w:val="Heading2"/>
        <w:jc w:val="both"/>
        <w:rPr>
          <w:rFonts w:ascii="Tahoma" w:hAnsi="Tahoma" w:cs="Tahoma"/>
          <w:sz w:val="20"/>
          <w:szCs w:val="20"/>
        </w:rPr>
      </w:pPr>
    </w:p>
    <w:p w14:paraId="597CB53D" w14:textId="77777777" w:rsidR="00806233" w:rsidRDefault="00806233" w:rsidP="000E3C52">
      <w:pPr>
        <w:pStyle w:val="Heading2"/>
        <w:jc w:val="both"/>
        <w:rPr>
          <w:rFonts w:ascii="Tahoma" w:hAnsi="Tahoma" w:cs="Tahoma"/>
          <w:sz w:val="20"/>
          <w:szCs w:val="20"/>
        </w:rPr>
      </w:pPr>
    </w:p>
    <w:p w14:paraId="158591F5" w14:textId="77777777" w:rsidR="00806233" w:rsidRDefault="00806233" w:rsidP="000E3C52">
      <w:pPr>
        <w:pStyle w:val="Heading2"/>
        <w:jc w:val="both"/>
        <w:rPr>
          <w:rFonts w:ascii="Tahoma" w:hAnsi="Tahoma" w:cs="Tahoma"/>
          <w:sz w:val="20"/>
          <w:szCs w:val="20"/>
        </w:rPr>
      </w:pPr>
    </w:p>
    <w:p w14:paraId="06F08ADD" w14:textId="77777777" w:rsidR="00806233" w:rsidRDefault="00806233" w:rsidP="000E3C52">
      <w:pPr>
        <w:pStyle w:val="Heading2"/>
        <w:jc w:val="both"/>
        <w:rPr>
          <w:rFonts w:ascii="Tahoma" w:hAnsi="Tahoma" w:cs="Tahoma"/>
          <w:sz w:val="20"/>
          <w:szCs w:val="20"/>
        </w:rPr>
      </w:pPr>
    </w:p>
    <w:p w14:paraId="44E1450A" w14:textId="77777777" w:rsidR="00806233" w:rsidRDefault="00806233" w:rsidP="000E3C52">
      <w:pPr>
        <w:pStyle w:val="Heading2"/>
        <w:jc w:val="both"/>
        <w:rPr>
          <w:rFonts w:ascii="Tahoma" w:hAnsi="Tahoma" w:cs="Tahoma"/>
          <w:sz w:val="20"/>
          <w:szCs w:val="20"/>
        </w:rPr>
      </w:pPr>
    </w:p>
    <w:p w14:paraId="718F07CA" w14:textId="77777777" w:rsidR="00806233" w:rsidRDefault="00806233" w:rsidP="000E3C52">
      <w:pPr>
        <w:pStyle w:val="Heading2"/>
        <w:jc w:val="both"/>
        <w:rPr>
          <w:rFonts w:ascii="Tahoma" w:hAnsi="Tahoma" w:cs="Tahoma"/>
          <w:sz w:val="20"/>
          <w:szCs w:val="20"/>
        </w:rPr>
      </w:pPr>
    </w:p>
    <w:p w14:paraId="5DA85DA8" w14:textId="77777777" w:rsidR="00806233" w:rsidRDefault="00806233" w:rsidP="000E3C52">
      <w:pPr>
        <w:pStyle w:val="Heading2"/>
        <w:jc w:val="both"/>
        <w:rPr>
          <w:rFonts w:ascii="Tahoma" w:hAnsi="Tahoma" w:cs="Tahoma"/>
          <w:sz w:val="20"/>
          <w:szCs w:val="20"/>
        </w:rPr>
      </w:pPr>
    </w:p>
    <w:p w14:paraId="5A655A03" w14:textId="77777777" w:rsidR="00806233" w:rsidRDefault="00806233" w:rsidP="000E3C52">
      <w:pPr>
        <w:pStyle w:val="Heading2"/>
        <w:jc w:val="both"/>
        <w:rPr>
          <w:rFonts w:ascii="Tahoma" w:hAnsi="Tahoma" w:cs="Tahoma"/>
          <w:sz w:val="20"/>
          <w:szCs w:val="20"/>
        </w:rPr>
      </w:pPr>
    </w:p>
    <w:p w14:paraId="5DAB871A" w14:textId="77777777" w:rsidR="00806233" w:rsidRDefault="00806233" w:rsidP="000E3C52">
      <w:pPr>
        <w:pStyle w:val="Heading2"/>
        <w:jc w:val="both"/>
        <w:rPr>
          <w:rFonts w:ascii="Tahoma" w:hAnsi="Tahoma" w:cs="Tahoma"/>
          <w:sz w:val="20"/>
          <w:szCs w:val="20"/>
        </w:rPr>
      </w:pPr>
    </w:p>
    <w:p w14:paraId="56F8807F" w14:textId="77777777" w:rsidR="00806233" w:rsidRDefault="00806233" w:rsidP="000E3C52">
      <w:pPr>
        <w:pStyle w:val="Heading2"/>
        <w:jc w:val="both"/>
        <w:rPr>
          <w:rFonts w:ascii="Tahoma" w:hAnsi="Tahoma" w:cs="Tahoma"/>
          <w:sz w:val="20"/>
          <w:szCs w:val="20"/>
        </w:rPr>
      </w:pPr>
    </w:p>
    <w:p w14:paraId="79A4F8D6" w14:textId="77777777" w:rsidR="00806233" w:rsidRDefault="00806233" w:rsidP="000E3C52">
      <w:pPr>
        <w:pStyle w:val="Heading2"/>
        <w:jc w:val="both"/>
        <w:rPr>
          <w:rFonts w:ascii="Tahoma" w:hAnsi="Tahoma" w:cs="Tahoma"/>
          <w:sz w:val="20"/>
          <w:szCs w:val="20"/>
        </w:rPr>
      </w:pPr>
    </w:p>
    <w:p w14:paraId="6E71721D" w14:textId="71EF0523" w:rsidR="006F2A59" w:rsidRDefault="00147F56" w:rsidP="00806233">
      <w:r w:rsidRPr="000E3C52">
        <w:t>Figure A2 — AddListing</w:t>
      </w:r>
    </w:p>
    <w:p w14:paraId="0A0E34C2" w14:textId="5AB702FA" w:rsidR="00806233" w:rsidRPr="000E3C52" w:rsidRDefault="00806233" w:rsidP="00806233"/>
    <w:p w14:paraId="5FB19417" w14:textId="77777777" w:rsidR="006F2A59" w:rsidRPr="000E3C52" w:rsidRDefault="00147F56" w:rsidP="000E3C52">
      <w:pPr>
        <w:jc w:val="both"/>
        <w:rPr>
          <w:rFonts w:cs="Tahoma"/>
          <w:szCs w:val="20"/>
        </w:rPr>
      </w:pPr>
      <w:r w:rsidRPr="000E3C52">
        <w:rPr>
          <w:rFonts w:cs="Tahoma"/>
          <w:szCs w:val="20"/>
        </w:rPr>
        <w:t>AddListing: validates registration, authorization, entry fields, retry and storage.</w:t>
      </w:r>
    </w:p>
    <w:p w14:paraId="3A8B29AC"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Figure A3 — SearchListings</w:t>
      </w:r>
    </w:p>
    <w:tbl>
      <w:tblPr>
        <w:tblStyle w:val="TableGrid"/>
        <w:tblW w:w="0" w:type="auto"/>
        <w:tblLook w:val="04A0" w:firstRow="1" w:lastRow="0" w:firstColumn="1" w:lastColumn="0" w:noHBand="0" w:noVBand="1"/>
      </w:tblPr>
      <w:tblGrid>
        <w:gridCol w:w="9648"/>
      </w:tblGrid>
      <w:tr w:rsidR="006F2A59" w:rsidRPr="000E3C52" w14:paraId="7CCBD0F4" w14:textId="77777777">
        <w:tc>
          <w:tcPr>
            <w:tcW w:w="9648" w:type="dxa"/>
          </w:tcPr>
          <w:p w14:paraId="07CA73DE" w14:textId="77777777" w:rsidR="006F2A59" w:rsidRPr="000E3C52" w:rsidRDefault="00147F56" w:rsidP="000E3C52">
            <w:pPr>
              <w:jc w:val="both"/>
              <w:rPr>
                <w:rFonts w:cs="Tahoma"/>
                <w:szCs w:val="20"/>
              </w:rPr>
            </w:pPr>
            <w:r w:rsidRPr="000E3C52">
              <w:rPr>
                <w:rFonts w:cs="Tahoma"/>
                <w:color w:val="68737F"/>
                <w:szCs w:val="20"/>
              </w:rPr>
              <w:br/>
            </w:r>
            <w:r w:rsidRPr="000E3C52">
              <w:rPr>
                <w:rFonts w:cs="Tahoma"/>
                <w:color w:val="68737F"/>
                <w:szCs w:val="20"/>
              </w:rPr>
              <w:br/>
            </w:r>
            <w:r w:rsidRPr="000E3C52">
              <w:rPr>
                <w:rFonts w:cs="Tahoma"/>
                <w:color w:val="68737F"/>
                <w:szCs w:val="20"/>
              </w:rPr>
              <w:t>[ INSERT ORIGINAL FLOWGorithm EXPORT OR CONSOLE SCREENSHOT HERE ]</w:t>
            </w:r>
            <w:r w:rsidRPr="000E3C52">
              <w:rPr>
                <w:rFonts w:cs="Tahoma"/>
                <w:color w:val="68737F"/>
                <w:szCs w:val="20"/>
              </w:rPr>
              <w:br/>
            </w:r>
            <w:r w:rsidRPr="000E3C52">
              <w:rPr>
                <w:rFonts w:cs="Tahoma"/>
                <w:color w:val="68737F"/>
                <w:szCs w:val="20"/>
              </w:rPr>
              <w:br/>
            </w:r>
          </w:p>
        </w:tc>
      </w:tr>
    </w:tbl>
    <w:p w14:paraId="321C2185" w14:textId="77777777" w:rsidR="006F2A59" w:rsidRPr="000E3C52" w:rsidRDefault="00147F56" w:rsidP="000E3C52">
      <w:pPr>
        <w:jc w:val="both"/>
        <w:rPr>
          <w:rFonts w:cs="Tahoma"/>
          <w:szCs w:val="20"/>
        </w:rPr>
      </w:pPr>
      <w:r w:rsidRPr="000E3C52">
        <w:rPr>
          <w:rFonts w:cs="Tahoma"/>
          <w:szCs w:val="20"/>
        </w:rPr>
        <w:t>SearchListings: scans ACTIVE records for product and optional location.</w:t>
      </w:r>
    </w:p>
    <w:p w14:paraId="7C3EAEF9"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Figure A4 — UpdateListing</w:t>
      </w:r>
    </w:p>
    <w:tbl>
      <w:tblPr>
        <w:tblStyle w:val="TableGrid"/>
        <w:tblW w:w="0" w:type="auto"/>
        <w:tblLook w:val="04A0" w:firstRow="1" w:lastRow="0" w:firstColumn="1" w:lastColumn="0" w:noHBand="0" w:noVBand="1"/>
      </w:tblPr>
      <w:tblGrid>
        <w:gridCol w:w="9648"/>
      </w:tblGrid>
      <w:tr w:rsidR="006F2A59" w:rsidRPr="000E3C52" w14:paraId="1A1971CC" w14:textId="77777777">
        <w:tc>
          <w:tcPr>
            <w:tcW w:w="9648" w:type="dxa"/>
          </w:tcPr>
          <w:p w14:paraId="0BCB877D" w14:textId="77777777" w:rsidR="006F2A59" w:rsidRPr="000E3C52" w:rsidRDefault="00147F56" w:rsidP="000E3C52">
            <w:pPr>
              <w:jc w:val="both"/>
              <w:rPr>
                <w:rFonts w:cs="Tahoma"/>
                <w:szCs w:val="20"/>
              </w:rPr>
            </w:pPr>
            <w:r w:rsidRPr="000E3C52">
              <w:rPr>
                <w:rFonts w:cs="Tahoma"/>
                <w:color w:val="68737F"/>
                <w:szCs w:val="20"/>
              </w:rPr>
              <w:br/>
            </w:r>
            <w:r w:rsidRPr="000E3C52">
              <w:rPr>
                <w:rFonts w:cs="Tahoma"/>
                <w:color w:val="68737F"/>
                <w:szCs w:val="20"/>
              </w:rPr>
              <w:br/>
              <w:t>[ INSERT ORIGINAL FLOWGorithm EXPORT OR CONSOLE SCREENSHOT HERE ]</w:t>
            </w:r>
            <w:r w:rsidRPr="000E3C52">
              <w:rPr>
                <w:rFonts w:cs="Tahoma"/>
                <w:color w:val="68737F"/>
                <w:szCs w:val="20"/>
              </w:rPr>
              <w:br/>
            </w:r>
            <w:r w:rsidRPr="000E3C52">
              <w:rPr>
                <w:rFonts w:cs="Tahoma"/>
                <w:color w:val="68737F"/>
                <w:szCs w:val="20"/>
              </w:rPr>
              <w:br/>
            </w:r>
          </w:p>
        </w:tc>
      </w:tr>
    </w:tbl>
    <w:p w14:paraId="5D2F591A" w14:textId="77777777" w:rsidR="006F2A59" w:rsidRPr="000E3C52" w:rsidRDefault="00147F56" w:rsidP="000E3C52">
      <w:pPr>
        <w:jc w:val="both"/>
        <w:rPr>
          <w:rFonts w:cs="Tahoma"/>
          <w:szCs w:val="20"/>
        </w:rPr>
      </w:pPr>
      <w:r w:rsidRPr="000E3C52">
        <w:rPr>
          <w:rFonts w:cs="Tahoma"/>
          <w:szCs w:val="20"/>
        </w:rPr>
        <w:t>UpdateListing: fin</w:t>
      </w:r>
      <w:r w:rsidRPr="000E3C52">
        <w:rPr>
          <w:rFonts w:cs="Tahoma"/>
          <w:szCs w:val="20"/>
        </w:rPr>
        <w:t>ds a listing, authorizes the actor and updates quantity and price.</w:t>
      </w:r>
    </w:p>
    <w:p w14:paraId="7C7A2AE9"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Figure A5 — MarkListingSold</w:t>
      </w:r>
    </w:p>
    <w:tbl>
      <w:tblPr>
        <w:tblStyle w:val="TableGrid"/>
        <w:tblW w:w="0" w:type="auto"/>
        <w:tblLook w:val="04A0" w:firstRow="1" w:lastRow="0" w:firstColumn="1" w:lastColumn="0" w:noHBand="0" w:noVBand="1"/>
      </w:tblPr>
      <w:tblGrid>
        <w:gridCol w:w="9648"/>
      </w:tblGrid>
      <w:tr w:rsidR="006F2A59" w:rsidRPr="000E3C52" w14:paraId="59304A2B" w14:textId="77777777">
        <w:tc>
          <w:tcPr>
            <w:tcW w:w="9648" w:type="dxa"/>
          </w:tcPr>
          <w:p w14:paraId="75CD1F22" w14:textId="77777777" w:rsidR="006F2A59" w:rsidRPr="000E3C52" w:rsidRDefault="00147F56" w:rsidP="000E3C52">
            <w:pPr>
              <w:jc w:val="both"/>
              <w:rPr>
                <w:rFonts w:cs="Tahoma"/>
                <w:szCs w:val="20"/>
              </w:rPr>
            </w:pPr>
            <w:r w:rsidRPr="000E3C52">
              <w:rPr>
                <w:rFonts w:cs="Tahoma"/>
                <w:color w:val="68737F"/>
                <w:szCs w:val="20"/>
              </w:rPr>
              <w:br/>
            </w:r>
            <w:r w:rsidRPr="000E3C52">
              <w:rPr>
                <w:rFonts w:cs="Tahoma"/>
                <w:color w:val="68737F"/>
                <w:szCs w:val="20"/>
              </w:rPr>
              <w:br/>
              <w:t>[ INSERT ORIGINAL FLOWGorithm EXPORT OR CONSOLE SCREENSHOT HERE ]</w:t>
            </w:r>
            <w:r w:rsidRPr="000E3C52">
              <w:rPr>
                <w:rFonts w:cs="Tahoma"/>
                <w:color w:val="68737F"/>
                <w:szCs w:val="20"/>
              </w:rPr>
              <w:br/>
            </w:r>
            <w:r w:rsidRPr="000E3C52">
              <w:rPr>
                <w:rFonts w:cs="Tahoma"/>
                <w:color w:val="68737F"/>
                <w:szCs w:val="20"/>
              </w:rPr>
              <w:br/>
            </w:r>
          </w:p>
        </w:tc>
      </w:tr>
    </w:tbl>
    <w:p w14:paraId="2C9A4656" w14:textId="77777777" w:rsidR="006F2A59" w:rsidRPr="000E3C52" w:rsidRDefault="00147F56" w:rsidP="000E3C52">
      <w:pPr>
        <w:jc w:val="both"/>
        <w:rPr>
          <w:rFonts w:cs="Tahoma"/>
          <w:szCs w:val="20"/>
        </w:rPr>
      </w:pPr>
      <w:r w:rsidRPr="000E3C52">
        <w:rPr>
          <w:rFonts w:cs="Tahoma"/>
          <w:szCs w:val="20"/>
        </w:rPr>
        <w:t>MarkListingSold: checks the listing and changes ACTIVE status to SOLD.</w:t>
      </w:r>
    </w:p>
    <w:p w14:paraId="35892E9B"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Figure A6 — Identif</w:t>
      </w:r>
      <w:r w:rsidRPr="000E3C52">
        <w:rPr>
          <w:rFonts w:ascii="Tahoma" w:hAnsi="Tahoma" w:cs="Tahoma"/>
          <w:sz w:val="20"/>
          <w:szCs w:val="20"/>
        </w:rPr>
        <w:t>yFarmer</w:t>
      </w:r>
    </w:p>
    <w:tbl>
      <w:tblPr>
        <w:tblStyle w:val="TableGrid"/>
        <w:tblW w:w="0" w:type="auto"/>
        <w:tblLook w:val="04A0" w:firstRow="1" w:lastRow="0" w:firstColumn="1" w:lastColumn="0" w:noHBand="0" w:noVBand="1"/>
      </w:tblPr>
      <w:tblGrid>
        <w:gridCol w:w="9648"/>
      </w:tblGrid>
      <w:tr w:rsidR="006F2A59" w:rsidRPr="000E3C52" w14:paraId="6FEE5238" w14:textId="77777777">
        <w:tc>
          <w:tcPr>
            <w:tcW w:w="9648" w:type="dxa"/>
          </w:tcPr>
          <w:p w14:paraId="6ACDB038" w14:textId="77777777" w:rsidR="006F2A59" w:rsidRPr="000E3C52" w:rsidRDefault="00147F56" w:rsidP="000E3C52">
            <w:pPr>
              <w:jc w:val="both"/>
              <w:rPr>
                <w:rFonts w:cs="Tahoma"/>
                <w:szCs w:val="20"/>
              </w:rPr>
            </w:pPr>
            <w:r w:rsidRPr="000E3C52">
              <w:rPr>
                <w:rFonts w:cs="Tahoma"/>
                <w:color w:val="68737F"/>
                <w:szCs w:val="20"/>
              </w:rPr>
              <w:br/>
            </w:r>
            <w:r w:rsidRPr="000E3C52">
              <w:rPr>
                <w:rFonts w:cs="Tahoma"/>
                <w:color w:val="68737F"/>
                <w:szCs w:val="20"/>
              </w:rPr>
              <w:br/>
              <w:t>[ INSERT ORIGINAL FLOWGorithm EXPORT OR CONSOLE SCREENSHOT HERE ]</w:t>
            </w:r>
            <w:r w:rsidRPr="000E3C52">
              <w:rPr>
                <w:rFonts w:cs="Tahoma"/>
                <w:color w:val="68737F"/>
                <w:szCs w:val="20"/>
              </w:rPr>
              <w:br/>
            </w:r>
            <w:r w:rsidRPr="000E3C52">
              <w:rPr>
                <w:rFonts w:cs="Tahoma"/>
                <w:color w:val="68737F"/>
                <w:szCs w:val="20"/>
              </w:rPr>
              <w:br/>
            </w:r>
          </w:p>
        </w:tc>
      </w:tr>
    </w:tbl>
    <w:p w14:paraId="24D5348B" w14:textId="77777777" w:rsidR="006F2A59" w:rsidRPr="000E3C52" w:rsidRDefault="00147F56" w:rsidP="000E3C52">
      <w:pPr>
        <w:jc w:val="both"/>
        <w:rPr>
          <w:rFonts w:cs="Tahoma"/>
          <w:szCs w:val="20"/>
        </w:rPr>
      </w:pPr>
      <w:r w:rsidRPr="000E3C52">
        <w:rPr>
          <w:rFonts w:cs="Tahoma"/>
          <w:szCs w:val="20"/>
        </w:rPr>
        <w:t>IdentifyFarmer: checks farmer registration and returns authorization.</w:t>
      </w:r>
    </w:p>
    <w:p w14:paraId="224D7843"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Figure A7 — farmerExists</w:t>
      </w:r>
    </w:p>
    <w:tbl>
      <w:tblPr>
        <w:tblStyle w:val="TableGrid"/>
        <w:tblW w:w="0" w:type="auto"/>
        <w:tblLook w:val="04A0" w:firstRow="1" w:lastRow="0" w:firstColumn="1" w:lastColumn="0" w:noHBand="0" w:noVBand="1"/>
      </w:tblPr>
      <w:tblGrid>
        <w:gridCol w:w="9648"/>
      </w:tblGrid>
      <w:tr w:rsidR="006F2A59" w:rsidRPr="000E3C52" w14:paraId="7E37FE71" w14:textId="77777777">
        <w:tc>
          <w:tcPr>
            <w:tcW w:w="9648" w:type="dxa"/>
          </w:tcPr>
          <w:p w14:paraId="37D74EC6" w14:textId="77777777" w:rsidR="006F2A59" w:rsidRDefault="00147F56" w:rsidP="000E3C52">
            <w:pPr>
              <w:jc w:val="both"/>
              <w:rPr>
                <w:rFonts w:cs="Tahoma"/>
                <w:szCs w:val="20"/>
              </w:rPr>
            </w:pPr>
            <w:r w:rsidRPr="000E3C52">
              <w:rPr>
                <w:rFonts w:cs="Tahoma"/>
                <w:color w:val="68737F"/>
                <w:szCs w:val="20"/>
              </w:rPr>
              <w:br/>
            </w:r>
            <w:r w:rsidRPr="000E3C52">
              <w:rPr>
                <w:rFonts w:cs="Tahoma"/>
                <w:color w:val="68737F"/>
                <w:szCs w:val="20"/>
              </w:rPr>
              <w:br/>
              <w:t>[ INSERT ORIGINAL FLOWGorithm EXPORT OR CONSOLE SCREENSHOT HERE ]</w:t>
            </w:r>
            <w:r w:rsidRPr="000E3C52">
              <w:rPr>
                <w:rFonts w:cs="Tahoma"/>
                <w:color w:val="68737F"/>
                <w:szCs w:val="20"/>
              </w:rPr>
              <w:br/>
            </w:r>
            <w:r w:rsidRPr="000E3C52">
              <w:rPr>
                <w:rFonts w:cs="Tahoma"/>
                <w:color w:val="68737F"/>
                <w:szCs w:val="20"/>
              </w:rPr>
              <w:br/>
            </w:r>
          </w:p>
          <w:p w14:paraId="6278DB0C" w14:textId="77777777" w:rsidR="00530B8D" w:rsidRDefault="00530B8D" w:rsidP="000E3C52">
            <w:pPr>
              <w:jc w:val="both"/>
              <w:rPr>
                <w:rFonts w:cs="Tahoma"/>
                <w:szCs w:val="20"/>
              </w:rPr>
            </w:pPr>
          </w:p>
          <w:p w14:paraId="0FDC4651" w14:textId="77777777" w:rsidR="00530B8D" w:rsidRDefault="00530B8D" w:rsidP="000E3C52">
            <w:pPr>
              <w:jc w:val="both"/>
              <w:rPr>
                <w:rFonts w:cs="Tahoma"/>
                <w:szCs w:val="20"/>
              </w:rPr>
            </w:pPr>
          </w:p>
          <w:p w14:paraId="72CD8A3D" w14:textId="77777777" w:rsidR="00530B8D" w:rsidRDefault="00530B8D" w:rsidP="000E3C52">
            <w:pPr>
              <w:jc w:val="both"/>
              <w:rPr>
                <w:rFonts w:cs="Tahoma"/>
                <w:szCs w:val="20"/>
              </w:rPr>
            </w:pPr>
          </w:p>
          <w:p w14:paraId="135F73EF" w14:textId="77777777" w:rsidR="00530B8D" w:rsidRDefault="00530B8D" w:rsidP="000E3C52">
            <w:pPr>
              <w:jc w:val="both"/>
              <w:rPr>
                <w:rFonts w:cs="Tahoma"/>
                <w:szCs w:val="20"/>
              </w:rPr>
            </w:pPr>
          </w:p>
          <w:p w14:paraId="110B6BEC" w14:textId="77777777" w:rsidR="00530B8D" w:rsidRPr="000E3C52" w:rsidRDefault="00530B8D" w:rsidP="000E3C52">
            <w:pPr>
              <w:jc w:val="both"/>
              <w:rPr>
                <w:rFonts w:cs="Tahoma"/>
                <w:szCs w:val="20"/>
              </w:rPr>
            </w:pPr>
          </w:p>
        </w:tc>
      </w:tr>
    </w:tbl>
    <w:p w14:paraId="452940B8" w14:textId="77777777" w:rsidR="006F2A59" w:rsidRPr="000E3C52" w:rsidRDefault="00147F56" w:rsidP="000E3C52">
      <w:pPr>
        <w:jc w:val="both"/>
        <w:rPr>
          <w:rFonts w:cs="Tahoma"/>
          <w:szCs w:val="20"/>
        </w:rPr>
      </w:pPr>
      <w:r w:rsidRPr="000E3C52">
        <w:rPr>
          <w:rFonts w:cs="Tahoma"/>
          <w:szCs w:val="20"/>
        </w:rPr>
        <w:t>farmerExists: searches the demonstration registration array.</w:t>
      </w:r>
    </w:p>
    <w:p w14:paraId="5AA49C7F" w14:textId="6F5D0B7B" w:rsidR="006F2A59" w:rsidRPr="000E3C52" w:rsidRDefault="00530B8D" w:rsidP="000E3C52">
      <w:pPr>
        <w:pStyle w:val="Heading2"/>
        <w:jc w:val="both"/>
        <w:rPr>
          <w:rFonts w:ascii="Tahoma" w:hAnsi="Tahoma" w:cs="Tahoma"/>
          <w:sz w:val="20"/>
          <w:szCs w:val="20"/>
        </w:rPr>
      </w:pPr>
      <w:r>
        <w:rPr>
          <w:rFonts w:ascii="Tahoma" w:hAnsi="Tahoma" w:cs="Tahoma"/>
          <w:sz w:val="20"/>
          <w:szCs w:val="20"/>
        </w:rPr>
        <w:t>////////////</w:t>
      </w:r>
      <w:proofErr w:type="gramStart"/>
      <w:r>
        <w:rPr>
          <w:rFonts w:ascii="Tahoma" w:hAnsi="Tahoma" w:cs="Tahoma"/>
          <w:sz w:val="20"/>
          <w:szCs w:val="20"/>
        </w:rPr>
        <w:t>;/;</w:t>
      </w:r>
      <w:r w:rsidRPr="000E3C52">
        <w:rPr>
          <w:rFonts w:ascii="Tahoma" w:hAnsi="Tahoma" w:cs="Tahoma"/>
          <w:sz w:val="20"/>
          <w:szCs w:val="20"/>
        </w:rPr>
        <w:t>Figure</w:t>
      </w:r>
      <w:proofErr w:type="gramEnd"/>
      <w:r w:rsidRPr="000E3C52">
        <w:rPr>
          <w:rFonts w:ascii="Tahoma" w:hAnsi="Tahoma" w:cs="Tahoma"/>
          <w:sz w:val="20"/>
          <w:szCs w:val="20"/>
        </w:rPr>
        <w:t xml:space="preserve"> A8 — </w:t>
      </w:r>
      <w:proofErr w:type="spellStart"/>
      <w:r w:rsidRPr="000E3C52">
        <w:rPr>
          <w:rFonts w:ascii="Tahoma" w:hAnsi="Tahoma" w:cs="Tahoma"/>
          <w:sz w:val="20"/>
          <w:szCs w:val="20"/>
        </w:rPr>
        <w:t>ISAuthorised</w:t>
      </w:r>
      <w:proofErr w:type="spellEnd"/>
    </w:p>
    <w:tbl>
      <w:tblPr>
        <w:tblStyle w:val="TableGrid"/>
        <w:tblW w:w="0" w:type="auto"/>
        <w:tblLook w:val="04A0" w:firstRow="1" w:lastRow="0" w:firstColumn="1" w:lastColumn="0" w:noHBand="0" w:noVBand="1"/>
      </w:tblPr>
      <w:tblGrid>
        <w:gridCol w:w="9648"/>
      </w:tblGrid>
      <w:tr w:rsidR="006F2A59" w:rsidRPr="000E3C52" w14:paraId="4AC4FCE5" w14:textId="77777777">
        <w:tc>
          <w:tcPr>
            <w:tcW w:w="9648" w:type="dxa"/>
          </w:tcPr>
          <w:p w14:paraId="7814A32D" w14:textId="77777777" w:rsidR="006F2A59" w:rsidRPr="000E3C52" w:rsidRDefault="00147F56" w:rsidP="000E3C52">
            <w:pPr>
              <w:jc w:val="both"/>
              <w:rPr>
                <w:rFonts w:cs="Tahoma"/>
                <w:szCs w:val="20"/>
              </w:rPr>
            </w:pPr>
            <w:r w:rsidRPr="000E3C52">
              <w:rPr>
                <w:rFonts w:cs="Tahoma"/>
                <w:color w:val="68737F"/>
                <w:szCs w:val="20"/>
              </w:rPr>
              <w:br/>
            </w:r>
            <w:r w:rsidRPr="000E3C52">
              <w:rPr>
                <w:rFonts w:cs="Tahoma"/>
                <w:color w:val="68737F"/>
                <w:szCs w:val="20"/>
              </w:rPr>
              <w:br/>
              <w:t>[ INSERT ORIGINAL FLOWGorithm EXPORT OR CONSOLE SCREENSHOT HERE ]</w:t>
            </w:r>
            <w:r w:rsidRPr="000E3C52">
              <w:rPr>
                <w:rFonts w:cs="Tahoma"/>
                <w:color w:val="68737F"/>
                <w:szCs w:val="20"/>
              </w:rPr>
              <w:br/>
            </w:r>
            <w:r w:rsidRPr="000E3C52">
              <w:rPr>
                <w:rFonts w:cs="Tahoma"/>
                <w:color w:val="68737F"/>
                <w:szCs w:val="20"/>
              </w:rPr>
              <w:br/>
            </w:r>
          </w:p>
        </w:tc>
      </w:tr>
    </w:tbl>
    <w:p w14:paraId="0226A74D" w14:textId="77777777" w:rsidR="006F2A59" w:rsidRPr="000E3C52" w:rsidRDefault="00147F56" w:rsidP="000E3C52">
      <w:pPr>
        <w:jc w:val="both"/>
        <w:rPr>
          <w:rFonts w:cs="Tahoma"/>
          <w:szCs w:val="20"/>
        </w:rPr>
      </w:pPr>
      <w:r w:rsidRPr="000E3C52">
        <w:rPr>
          <w:rFonts w:cs="Tahoma"/>
          <w:szCs w:val="20"/>
        </w:rPr>
        <w:t>ISAuthorised: accepts an owner or a matching farmer–assistant relationship.</w:t>
      </w:r>
    </w:p>
    <w:p w14:paraId="1FECDABD" w14:textId="77777777" w:rsidR="006F2A59" w:rsidRPr="000E3C52" w:rsidRDefault="00147F56" w:rsidP="000E3C52">
      <w:pPr>
        <w:pStyle w:val="Heading2"/>
        <w:jc w:val="both"/>
        <w:rPr>
          <w:rFonts w:ascii="Tahoma" w:hAnsi="Tahoma" w:cs="Tahoma"/>
          <w:sz w:val="20"/>
          <w:szCs w:val="20"/>
        </w:rPr>
      </w:pPr>
      <w:r w:rsidRPr="000E3C52">
        <w:rPr>
          <w:rFonts w:ascii="Tahoma" w:hAnsi="Tahoma" w:cs="Tahoma"/>
          <w:sz w:val="20"/>
          <w:szCs w:val="20"/>
        </w:rPr>
        <w:t>Appendix</w:t>
      </w:r>
      <w:r w:rsidRPr="000E3C52">
        <w:rPr>
          <w:rFonts w:ascii="Tahoma" w:hAnsi="Tahoma" w:cs="Tahoma"/>
          <w:sz w:val="20"/>
          <w:szCs w:val="20"/>
        </w:rPr>
        <w:t xml:space="preserve"> B — Flowgorithm output screenshots</w:t>
      </w:r>
    </w:p>
    <w:p w14:paraId="4AF7F5D7" w14:textId="77777777" w:rsidR="006F2A59" w:rsidRDefault="00147F56" w:rsidP="000E3C52">
      <w:pPr>
        <w:pStyle w:val="Heading2"/>
        <w:jc w:val="both"/>
        <w:rPr>
          <w:rFonts w:ascii="Tahoma" w:hAnsi="Tahoma" w:cs="Tahoma"/>
          <w:sz w:val="20"/>
          <w:szCs w:val="20"/>
        </w:rPr>
      </w:pPr>
      <w:r w:rsidRPr="000E3C52">
        <w:rPr>
          <w:rFonts w:ascii="Tahoma" w:hAnsi="Tahoma" w:cs="Tahoma"/>
          <w:sz w:val="20"/>
          <w:szCs w:val="20"/>
        </w:rPr>
        <w:t>Figure B2 — Successful AddListing</w:t>
      </w:r>
    </w:p>
    <w:p w14:paraId="470BD798" w14:textId="5F4D4FB3" w:rsidR="00D11739" w:rsidRPr="00D11739" w:rsidRDefault="00530B8D" w:rsidP="00D11739">
      <w:r>
        <w:t>*</w:t>
      </w:r>
      <w:r w:rsidR="00D11739">
        <w:rPr>
          <w:noProof/>
        </w:rPr>
        <w:drawing>
          <wp:inline distT="0" distB="0" distL="0" distR="0" wp14:anchorId="622698A6" wp14:editId="4E194F02">
            <wp:extent cx="6545580" cy="2811082"/>
            <wp:effectExtent l="0" t="0" r="7620" b="8890"/>
            <wp:docPr id="271459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4375" cy="2823449"/>
                    </a:xfrm>
                    <a:prstGeom prst="rect">
                      <a:avLst/>
                    </a:prstGeom>
                    <a:noFill/>
                    <a:ln>
                      <a:noFill/>
                    </a:ln>
                  </pic:spPr>
                </pic:pic>
              </a:graphicData>
            </a:graphic>
          </wp:inline>
        </w:drawing>
      </w:r>
    </w:p>
    <w:p w14:paraId="529F272A" w14:textId="77777777" w:rsidR="006F2A59" w:rsidRPr="000E3C52" w:rsidRDefault="00147F56" w:rsidP="000E3C52">
      <w:pPr>
        <w:jc w:val="both"/>
        <w:rPr>
          <w:rFonts w:cs="Tahoma"/>
          <w:szCs w:val="20"/>
        </w:rPr>
      </w:pPr>
      <w:r w:rsidRPr="000E3C52">
        <w:rPr>
          <w:rFonts w:cs="Tahoma"/>
          <w:szCs w:val="20"/>
        </w:rPr>
        <w:t>Listing creation: validated produce, assigned ID and ACTIVE status.</w:t>
      </w:r>
    </w:p>
    <w:p w14:paraId="3EAE5139" w14:textId="77777777" w:rsidR="006F2A59" w:rsidRDefault="00147F56" w:rsidP="000E3C52">
      <w:pPr>
        <w:pStyle w:val="Heading2"/>
        <w:jc w:val="both"/>
        <w:rPr>
          <w:rFonts w:ascii="Tahoma" w:hAnsi="Tahoma" w:cs="Tahoma"/>
          <w:sz w:val="20"/>
          <w:szCs w:val="20"/>
        </w:rPr>
      </w:pPr>
      <w:r w:rsidRPr="000E3C52">
        <w:rPr>
          <w:rFonts w:ascii="Tahoma" w:hAnsi="Tahoma" w:cs="Tahoma"/>
          <w:sz w:val="20"/>
          <w:szCs w:val="20"/>
        </w:rPr>
        <w:t>Figure B3 — ACTIVE search</w:t>
      </w:r>
    </w:p>
    <w:p w14:paraId="235F398F" w14:textId="18B2C5E6" w:rsidR="00D11739" w:rsidRPr="00D11739" w:rsidRDefault="00D11739" w:rsidP="00D11739">
      <w:r>
        <w:rPr>
          <w:noProof/>
        </w:rPr>
        <w:drawing>
          <wp:inline distT="0" distB="0" distL="0" distR="0" wp14:anchorId="2C58A65E" wp14:editId="3312EA09">
            <wp:extent cx="6821149" cy="2842260"/>
            <wp:effectExtent l="0" t="0" r="0" b="0"/>
            <wp:docPr id="1586013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4563" cy="2847849"/>
                    </a:xfrm>
                    <a:prstGeom prst="rect">
                      <a:avLst/>
                    </a:prstGeom>
                    <a:noFill/>
                    <a:ln>
                      <a:noFill/>
                    </a:ln>
                  </pic:spPr>
                </pic:pic>
              </a:graphicData>
            </a:graphic>
          </wp:inline>
        </w:drawing>
      </w:r>
    </w:p>
    <w:p w14:paraId="203C0722" w14:textId="77777777" w:rsidR="006F2A59" w:rsidRPr="000E3C52" w:rsidRDefault="00147F56" w:rsidP="000E3C52">
      <w:pPr>
        <w:jc w:val="both"/>
        <w:rPr>
          <w:rFonts w:cs="Tahoma"/>
          <w:szCs w:val="20"/>
        </w:rPr>
      </w:pPr>
      <w:r w:rsidRPr="000E3C52">
        <w:rPr>
          <w:rFonts w:cs="Tahoma"/>
          <w:szCs w:val="20"/>
        </w:rPr>
        <w:t>Search: matching product, quantity, price, location and contact preference.</w:t>
      </w:r>
    </w:p>
    <w:p w14:paraId="2F509CE6" w14:textId="77777777" w:rsidR="00D11739" w:rsidRDefault="00D11739" w:rsidP="000E3C52">
      <w:pPr>
        <w:pStyle w:val="Heading2"/>
        <w:jc w:val="both"/>
        <w:rPr>
          <w:rFonts w:ascii="Tahoma" w:hAnsi="Tahoma" w:cs="Tahoma"/>
          <w:sz w:val="20"/>
          <w:szCs w:val="20"/>
        </w:rPr>
      </w:pPr>
    </w:p>
    <w:p w14:paraId="0E9ADF70" w14:textId="77777777" w:rsidR="00D11739" w:rsidRDefault="00D11739" w:rsidP="000E3C52">
      <w:pPr>
        <w:pStyle w:val="Heading2"/>
        <w:jc w:val="both"/>
        <w:rPr>
          <w:rFonts w:ascii="Tahoma" w:hAnsi="Tahoma" w:cs="Tahoma"/>
          <w:sz w:val="20"/>
          <w:szCs w:val="20"/>
        </w:rPr>
      </w:pPr>
    </w:p>
    <w:p w14:paraId="02BE1355" w14:textId="77777777" w:rsidR="00D11739" w:rsidRDefault="00D11739" w:rsidP="000E3C52">
      <w:pPr>
        <w:pStyle w:val="Heading2"/>
        <w:jc w:val="both"/>
        <w:rPr>
          <w:rFonts w:ascii="Tahoma" w:hAnsi="Tahoma" w:cs="Tahoma"/>
          <w:sz w:val="20"/>
          <w:szCs w:val="20"/>
        </w:rPr>
      </w:pPr>
    </w:p>
    <w:p w14:paraId="62D18902" w14:textId="77777777" w:rsidR="00D11739" w:rsidRDefault="00D11739" w:rsidP="000E3C52">
      <w:pPr>
        <w:pStyle w:val="Heading2"/>
        <w:jc w:val="both"/>
        <w:rPr>
          <w:rFonts w:ascii="Tahoma" w:hAnsi="Tahoma" w:cs="Tahoma"/>
          <w:sz w:val="20"/>
          <w:szCs w:val="20"/>
        </w:rPr>
      </w:pPr>
    </w:p>
    <w:p w14:paraId="6239CB37" w14:textId="77777777" w:rsidR="00D11739" w:rsidRDefault="00D11739" w:rsidP="000E3C52">
      <w:pPr>
        <w:pStyle w:val="Heading2"/>
        <w:jc w:val="both"/>
        <w:rPr>
          <w:rFonts w:ascii="Tahoma" w:hAnsi="Tahoma" w:cs="Tahoma"/>
          <w:sz w:val="20"/>
          <w:szCs w:val="20"/>
        </w:rPr>
      </w:pPr>
    </w:p>
    <w:p w14:paraId="75F2B9EA" w14:textId="77777777" w:rsidR="00D11739" w:rsidRDefault="00D11739" w:rsidP="00D11739"/>
    <w:p w14:paraId="39EA60B8" w14:textId="43330FC0" w:rsidR="006F2A59" w:rsidRDefault="00D11739" w:rsidP="00D11739">
      <w:r>
        <w:rPr>
          <w:noProof/>
        </w:rPr>
        <w:drawing>
          <wp:anchor distT="0" distB="0" distL="114300" distR="114300" simplePos="0" relativeHeight="251658752" behindDoc="0" locked="0" layoutInCell="1" allowOverlap="1" wp14:anchorId="727A6EBF" wp14:editId="245A3565">
            <wp:simplePos x="0" y="0"/>
            <wp:positionH relativeFrom="column">
              <wp:posOffset>-193040</wp:posOffset>
            </wp:positionH>
            <wp:positionV relativeFrom="paragraph">
              <wp:posOffset>242570</wp:posOffset>
            </wp:positionV>
            <wp:extent cx="7162165" cy="3284220"/>
            <wp:effectExtent l="0" t="0" r="635" b="0"/>
            <wp:wrapSquare wrapText="bothSides"/>
            <wp:docPr id="984733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62165" cy="3284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3C52">
        <w:t xml:space="preserve">Figure B4 — </w:t>
      </w:r>
      <w:proofErr w:type="spellStart"/>
      <w:r w:rsidRPr="000E3C52">
        <w:t>UpdateListing</w:t>
      </w:r>
      <w:proofErr w:type="spellEnd"/>
    </w:p>
    <w:p w14:paraId="71FD2596" w14:textId="44E5E947" w:rsidR="00D11739" w:rsidRPr="000E3C52" w:rsidRDefault="00D11739" w:rsidP="00D11739"/>
    <w:p w14:paraId="3FABE895" w14:textId="77777777" w:rsidR="006F2A59" w:rsidRPr="000E3C52" w:rsidRDefault="00147F56" w:rsidP="000E3C52">
      <w:pPr>
        <w:jc w:val="both"/>
        <w:rPr>
          <w:rFonts w:cs="Tahoma"/>
          <w:szCs w:val="20"/>
        </w:rPr>
      </w:pPr>
      <w:r w:rsidRPr="000E3C52">
        <w:rPr>
          <w:rFonts w:cs="Tahoma"/>
          <w:szCs w:val="20"/>
        </w:rPr>
        <w:t>Update: successful changes to quantity and price.</w:t>
      </w:r>
    </w:p>
    <w:p w14:paraId="41066A5B" w14:textId="49AD8748" w:rsidR="006F2A59" w:rsidRDefault="00D11739" w:rsidP="000E3C52">
      <w:pPr>
        <w:pStyle w:val="Heading2"/>
        <w:jc w:val="both"/>
        <w:rPr>
          <w:rFonts w:ascii="Tahoma" w:hAnsi="Tahoma" w:cs="Tahoma"/>
          <w:sz w:val="20"/>
          <w:szCs w:val="20"/>
        </w:rPr>
      </w:pPr>
      <w:r>
        <w:rPr>
          <w:noProof/>
        </w:rPr>
        <w:drawing>
          <wp:anchor distT="0" distB="0" distL="114300" distR="114300" simplePos="0" relativeHeight="251656704" behindDoc="0" locked="0" layoutInCell="1" allowOverlap="1" wp14:anchorId="49173921" wp14:editId="3A38D565">
            <wp:simplePos x="0" y="0"/>
            <wp:positionH relativeFrom="column">
              <wp:posOffset>-299720</wp:posOffset>
            </wp:positionH>
            <wp:positionV relativeFrom="paragraph">
              <wp:posOffset>403225</wp:posOffset>
            </wp:positionV>
            <wp:extent cx="7279005" cy="2590800"/>
            <wp:effectExtent l="0" t="0" r="0" b="0"/>
            <wp:wrapSquare wrapText="bothSides"/>
            <wp:docPr id="1915392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79005"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3C52">
        <w:rPr>
          <w:rFonts w:ascii="Tahoma" w:hAnsi="Tahoma" w:cs="Tahoma"/>
          <w:sz w:val="20"/>
          <w:szCs w:val="20"/>
        </w:rPr>
        <w:t>Figure B5 — Mark SOLD and search</w:t>
      </w:r>
    </w:p>
    <w:p w14:paraId="40EF7F30" w14:textId="185D2DAA" w:rsidR="00D11739" w:rsidRPr="00D11739" w:rsidRDefault="00D11739" w:rsidP="00D11739"/>
    <w:p w14:paraId="03AABA05" w14:textId="77777777" w:rsidR="006F2A59" w:rsidRPr="000E3C52" w:rsidRDefault="00147F56" w:rsidP="000E3C52">
      <w:pPr>
        <w:jc w:val="both"/>
        <w:rPr>
          <w:rFonts w:cs="Tahoma"/>
          <w:szCs w:val="20"/>
        </w:rPr>
      </w:pPr>
      <w:r w:rsidRPr="000E3C52">
        <w:rPr>
          <w:rFonts w:cs="Tahoma"/>
          <w:szCs w:val="20"/>
        </w:rPr>
        <w:t>SOLD result: status confirmation and absence from subsequent ACTIVE search.</w:t>
      </w:r>
    </w:p>
    <w:p w14:paraId="32D0C2F7" w14:textId="77777777" w:rsidR="00D11739" w:rsidRDefault="00D11739" w:rsidP="000E3C52">
      <w:pPr>
        <w:pStyle w:val="Heading2"/>
        <w:jc w:val="both"/>
        <w:rPr>
          <w:rFonts w:ascii="Tahoma" w:hAnsi="Tahoma" w:cs="Tahoma"/>
          <w:sz w:val="20"/>
          <w:szCs w:val="20"/>
        </w:rPr>
      </w:pPr>
    </w:p>
    <w:p w14:paraId="21F49E78" w14:textId="77777777" w:rsidR="00D11739" w:rsidRDefault="00D11739" w:rsidP="000E3C52">
      <w:pPr>
        <w:pStyle w:val="Heading2"/>
        <w:jc w:val="both"/>
        <w:rPr>
          <w:rFonts w:ascii="Tahoma" w:hAnsi="Tahoma" w:cs="Tahoma"/>
          <w:sz w:val="20"/>
          <w:szCs w:val="20"/>
        </w:rPr>
      </w:pPr>
    </w:p>
    <w:p w14:paraId="6552A42B" w14:textId="77777777" w:rsidR="00D11739" w:rsidRDefault="00D11739" w:rsidP="000E3C52">
      <w:pPr>
        <w:pStyle w:val="Heading2"/>
        <w:jc w:val="both"/>
        <w:rPr>
          <w:rFonts w:ascii="Tahoma" w:hAnsi="Tahoma" w:cs="Tahoma"/>
          <w:sz w:val="20"/>
          <w:szCs w:val="20"/>
        </w:rPr>
      </w:pPr>
    </w:p>
    <w:p w14:paraId="14768B39" w14:textId="77777777" w:rsidR="00D11739" w:rsidRDefault="00D11739" w:rsidP="00D11739"/>
    <w:p w14:paraId="47AEFFF9" w14:textId="610E5229" w:rsidR="006F2A59" w:rsidRDefault="00D11739" w:rsidP="00D11739">
      <w:r>
        <w:rPr>
          <w:noProof/>
        </w:rPr>
        <w:drawing>
          <wp:anchor distT="0" distB="0" distL="114300" distR="114300" simplePos="0" relativeHeight="251660800" behindDoc="0" locked="0" layoutInCell="1" allowOverlap="1" wp14:anchorId="554E81A0" wp14:editId="02B3F2D2">
            <wp:simplePos x="0" y="0"/>
            <wp:positionH relativeFrom="column">
              <wp:posOffset>-192405</wp:posOffset>
            </wp:positionH>
            <wp:positionV relativeFrom="paragraph">
              <wp:posOffset>288290</wp:posOffset>
            </wp:positionV>
            <wp:extent cx="8045065" cy="2712720"/>
            <wp:effectExtent l="0" t="0" r="0" b="0"/>
            <wp:wrapSquare wrapText="bothSides"/>
            <wp:docPr id="42198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45065" cy="2712720"/>
                    </a:xfrm>
                    <a:prstGeom prst="rect">
                      <a:avLst/>
                    </a:prstGeom>
                    <a:noFill/>
                    <a:ln>
                      <a:noFill/>
                    </a:ln>
                  </pic:spPr>
                </pic:pic>
              </a:graphicData>
            </a:graphic>
          </wp:anchor>
        </w:drawing>
      </w:r>
      <w:r w:rsidRPr="000E3C52">
        <w:t xml:space="preserve">Figure B6 — </w:t>
      </w:r>
      <w:proofErr w:type="spellStart"/>
      <w:r w:rsidRPr="000E3C52">
        <w:t>IdentifyFarmer</w:t>
      </w:r>
      <w:proofErr w:type="spellEnd"/>
    </w:p>
    <w:p w14:paraId="44EE5E09" w14:textId="172E2A02" w:rsidR="00D11739" w:rsidRPr="000E3C52" w:rsidRDefault="00D11739" w:rsidP="00D11739"/>
    <w:sectPr w:rsidR="00D11739" w:rsidRPr="000E3C52" w:rsidSect="000404B6">
      <w:footerReference w:type="default" r:id="rId13"/>
      <w:pgSz w:w="12240" w:h="15840"/>
      <w:pgMar w:top="1094" w:right="1123" w:bottom="1038" w:left="11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D723D2" w14:textId="77777777" w:rsidR="00147F56" w:rsidRDefault="00147F56">
      <w:pPr>
        <w:spacing w:after="0" w:line="240" w:lineRule="auto"/>
      </w:pPr>
      <w:r>
        <w:separator/>
      </w:r>
    </w:p>
  </w:endnote>
  <w:endnote w:type="continuationSeparator" w:id="0">
    <w:p w14:paraId="1D419DDF" w14:textId="77777777" w:rsidR="00147F56" w:rsidRDefault="00147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193A61" w14:textId="0AE19816" w:rsidR="006F2A59" w:rsidRDefault="006F2A59">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613CC3" w14:textId="77777777" w:rsidR="00147F56" w:rsidRDefault="00147F56">
      <w:pPr>
        <w:spacing w:after="0" w:line="240" w:lineRule="auto"/>
      </w:pPr>
      <w:r>
        <w:separator/>
      </w:r>
    </w:p>
  </w:footnote>
  <w:footnote w:type="continuationSeparator" w:id="0">
    <w:p w14:paraId="64747739" w14:textId="77777777" w:rsidR="00147F56" w:rsidRDefault="00147F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AF7A02"/>
    <w:multiLevelType w:val="hybridMultilevel"/>
    <w:tmpl w:val="C3F4D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04B6"/>
    <w:rsid w:val="0006063C"/>
    <w:rsid w:val="00093AEB"/>
    <w:rsid w:val="000E3C52"/>
    <w:rsid w:val="00147F56"/>
    <w:rsid w:val="0015074B"/>
    <w:rsid w:val="0029639D"/>
    <w:rsid w:val="00326F90"/>
    <w:rsid w:val="00530B8D"/>
    <w:rsid w:val="005D018E"/>
    <w:rsid w:val="006F2A59"/>
    <w:rsid w:val="00806233"/>
    <w:rsid w:val="009600B8"/>
    <w:rsid w:val="009B66A5"/>
    <w:rsid w:val="00A95677"/>
    <w:rsid w:val="00AA1D8D"/>
    <w:rsid w:val="00B47730"/>
    <w:rsid w:val="00CB0664"/>
    <w:rsid w:val="00D11739"/>
    <w:rsid w:val="00E63A9A"/>
    <w:rsid w:val="00F91E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9FABF"/>
  <w14:defaultImageDpi w14:val="300"/>
  <w15:docId w15:val="{CD382FF9-2B19-4FE6-A9C3-71CDC3F43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ahoma" w:hAnsi="Tahoma"/>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203D5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3D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3F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3F4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03CAF-F548-4767-B8B9-59D056506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4376</Words>
  <Characters>24944</Characters>
  <Application>Microsoft Office Word</Application>
  <DocSecurity>0</DocSecurity>
  <Lines>207</Lines>
  <Paragraphs>58</Paragraphs>
  <ScaleCrop>false</ScaleCrop>
  <HeadingPairs>
    <vt:vector size="4" baseType="variant">
      <vt:variant>
        <vt:lpstr>Title</vt:lpstr>
      </vt:variant>
      <vt:variant>
        <vt:i4>1</vt:i4>
      </vt:variant>
      <vt:variant>
        <vt:lpstr>Headings</vt:lpstr>
      </vt:variant>
      <vt:variant>
        <vt:i4>90</vt:i4>
      </vt:variant>
    </vt:vector>
  </HeadingPairs>
  <TitlesOfParts>
    <vt:vector size="91" baseType="lpstr">
      <vt:lpstr>Farmers Trading Market Information System — Updated Logical Design and Flowgorithm Documentation</vt:lpstr>
      <vt:lpstr/>
      <vt:lpstr/>
      <vt:lpstr/>
      <vt:lpstr/>
      <vt:lpstr/>
      <vt:lpstr/>
      <vt:lpstr/>
      <vt:lpstr/>
      <vt:lpstr/>
      <vt:lpstr/>
      <vt:lpstr/>
      <vt:lpstr/>
      <vt:lpstr>    3.2 Who is affected and why it matters</vt:lpstr>
      <vt:lpstr>    3.3 Proposed solution and scope</vt:lpstr>
      <vt:lpstr>    3.4 Aim and objectives</vt:lpstr>
      <vt:lpstr>    3.5 Computational thinking</vt:lpstr>
      <vt:lpstr>    3.6 SDG alignment and community impact</vt:lpstr>
      <vt:lpstr>    3.7 Open source, Digital Public Goods and sustainability</vt:lpstr>
      <vt:lpstr>4. SYSTEM REQUIREMENTS AND LOGICAL DESIGN</vt:lpstr>
      <vt:lpstr>    4.1 Actors and access rules</vt:lpstr>
      <vt:lpstr>    </vt:lpstr>
      <vt:lpstr>    </vt:lpstr>
      <vt:lpstr>    </vt:lpstr>
      <vt:lpstr>    </vt:lpstr>
      <vt:lpstr>    </vt:lpstr>
      <vt:lpstr>    </vt:lpstr>
      <vt:lpstr>    </vt:lpstr>
      <vt:lpstr>    </vt:lpstr>
      <vt:lpstr>    </vt:lpstr>
      <vt:lpstr>    4.3 Record structure, variables and constants</vt:lpstr>
      <vt:lpstr>    4.4 Validation and Boolean rules</vt:lpstr>
      <vt:lpstr>    4.5 Boundaries and limitations</vt:lpstr>
      <vt:lpstr>    Algorithm A — Add a produce listing</vt:lpstr>
      <vt:lpstr>    Algorithm B — Search active listings</vt:lpstr>
      <vt:lpstr>    Algorithm C — Update a listing</vt:lpstr>
      <vt:lpstr>    Algorithm D — Mark a listing SOLD</vt:lpstr>
      <vt:lpstr>    6.1 Main and shared data</vt:lpstr>
      <vt:lpstr>    6.3 Owner and delegated-assistant authorization</vt:lpstr>
      <vt:lpstr>    </vt:lpstr>
      <vt:lpstr>    </vt:lpstr>
      <vt:lpstr>    </vt:lpstr>
      <vt:lpstr>    </vt:lpstr>
      <vt:lpstr>    </vt:lpstr>
      <vt:lpstr>    </vt:lpstr>
      <vt:lpstr>    6.5 SearchListings</vt:lpstr>
      <vt:lpstr>    6.6 UpdateListing</vt:lpstr>
      <vt:lpstr>    </vt:lpstr>
      <vt:lpstr>    6.8 IdentifyFarmer</vt:lpstr>
      <vt:lpstr>9. GITHUB AND VERSION CONTROL EVIDENCE</vt:lpstr>
      <vt:lpstr>    GitHub evidence G1 — Repository overview</vt:lpstr>
      <vt:lpstr>    GitHub evidence G2 — Commit history</vt:lpstr>
      <vt:lpstr>    GitHub evidence G3 — README</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Figure A3 — SearchListings</vt:lpstr>
      <vt:lpstr>    Figure A4 — UpdateListing</vt:lpstr>
      <vt:lpstr>    Figure A5 — MarkListingSold</vt:lpstr>
      <vt:lpstr>    Figure A6 — IdentifyFarmer</vt:lpstr>
      <vt:lpstr>    Figure A7 — farmerExists</vt:lpstr>
      <vt:lpstr>    ////////////;/;Figure A8 — ISAuthorised</vt:lpstr>
      <vt:lpstr>    Appendix B — Flowgorithm output screenshots</vt:lpstr>
      <vt:lpstr>    Figure B2 — Successful AddListing</vt:lpstr>
      <vt:lpstr>    Figure B3 — ACTIVE search</vt:lpstr>
      <vt:lpstr>    </vt:lpstr>
      <vt:lpstr>    </vt:lpstr>
      <vt:lpstr>    </vt:lpstr>
      <vt:lpstr>    </vt:lpstr>
      <vt:lpstr>    </vt:lpstr>
      <vt:lpstr>    /Figure B5 — Mark SOLD and search</vt:lpstr>
      <vt:lpstr>    </vt:lpstr>
      <vt:lpstr>    </vt:lpstr>
      <vt:lpstr>    </vt:lpstr>
    </vt:vector>
  </TitlesOfParts>
  <Manager/>
  <Company/>
  <LinksUpToDate>false</LinksUpToDate>
  <CharactersWithSpaces>29262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Farmers Trading Market Information System — Updated Logical Design and Flowgorithm Documentation</dc:title>
  <dc:subject>PROG101 assignment report aligned with executable Flowgorithm demonstration</dc:subject>
  <dc:creator>python-docx</dc:creator>
  <cp:keywords/>
  <dc:description>generated by python-docx</dc:description>
  <cp:lastModifiedBy>Kadija Conteh</cp:lastModifiedBy>
  <cp:revision>2</cp:revision>
  <dcterms:created xsi:type="dcterms:W3CDTF">2026-10-20T17:03:00Z</dcterms:created>
  <dcterms:modified xsi:type="dcterms:W3CDTF">2026-10-20T17:03:00Z</dcterms:modified>
  <cp:category/>
</cp:coreProperties>
</file>